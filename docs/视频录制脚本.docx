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介绍视频录制脚本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用途：录一条 4 分钟左右的演示视频（评审看作品、答辩补材料都用得上）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说明：下面的时间轴、口播稿、操作步骤都是按程序里</w:t>
      </w:r>
      <w:r>
        <w:rPr>
          <w:rFonts w:ascii="Times New Roman" w:hAnsi="Times New Roman" w:eastAsia="宋体"/>
          <w:b/>
          <w:color w:val="555555"/>
          <w:sz w:val="21"/>
        </w:rPr>
        <w:t>真实存在</w:t>
      </w:r>
      <w:r>
        <w:rPr>
          <w:rFonts w:ascii="Times New Roman" w:hAnsi="Times New Roman" w:eastAsia="宋体"/>
          <w:b w:val="0"/>
          <w:color w:val="555555"/>
          <w:sz w:val="21"/>
        </w:rPr>
        <w:t>的功能写的，照着点就行，不用现编词。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一、录制前 20 分钟：先把"坑"填了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这几件事不做，录出来大概率要返工。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1. 把模型预热好（最重要）。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本机模型第一次被调用时要加载进内存，视觉模型（7B）第一次识别能等 20 秒以上。程序里已经设了 30 分钟常驻（</w:t>
      </w:r>
      <w:r>
        <w:rPr>
          <w:rFonts w:ascii="Consolas" w:hAnsi="Consolas" w:eastAsia="宋体"/>
          <w:b w:val="0"/>
          <w:sz w:val="21"/>
        </w:rPr>
        <w:t>keep_alive</w:t>
      </w:r>
      <w:r>
        <w:rPr>
          <w:rFonts w:ascii="Times New Roman" w:hAnsi="Times New Roman" w:eastAsia="宋体"/>
          <w:b w:val="0"/>
          <w:sz w:val="22"/>
        </w:rPr>
        <w:t>），所以</w:t>
      </w:r>
      <w:r>
        <w:rPr>
          <w:rFonts w:ascii="Times New Roman" w:hAnsi="Times New Roman" w:eastAsia="宋体"/>
          <w:b/>
          <w:sz w:val="22"/>
        </w:rPr>
        <w:t>正式录之前先把要演示的动作各跑一遍</w:t>
      </w:r>
      <w:r>
        <w:rPr>
          <w:rFonts w:ascii="Times New Roman" w:hAnsi="Times New Roman" w:eastAsia="宋体"/>
          <w:b w:val="0"/>
          <w:sz w:val="22"/>
        </w:rPr>
        <w:t>：问一句话、识别一张图。等你真正开始录的时候，响应会快很多。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2. 确认走的是 7B 套装。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启动引导里会显示"检测到文本模型"。如果显示的是 3B，去「设置 → 模型套装」切换，或者确认模型已下载。用 3B 录出来的回答质量会明显下降（我测的时候 3B 把"开口向下的抛物线"问成了求最小值）。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3. 界面状态归位。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主题用</w:t>
      </w:r>
      <w:r>
        <w:rPr>
          <w:rFonts w:ascii="Times New Roman" w:hAnsi="Times New Roman" w:eastAsia="宋体"/>
          <w:b/>
          <w:sz w:val="22"/>
        </w:rPr>
        <w:t>浅色</w:t>
      </w:r>
      <w:r>
        <w:rPr>
          <w:rFonts w:ascii="Times New Roman" w:hAnsi="Times New Roman" w:eastAsia="宋体"/>
          <w:b w:val="0"/>
          <w:sz w:val="22"/>
        </w:rPr>
        <w:t>（投影和视频里更清晰，深色在低码率下容易糊）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窗口最大化，分辨率 1920×1080，显示缩放保持 100%（125% 会让界面元素变大、字发虚）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关掉微信、QQ、浏览器标签、输入法候选框；开"专注助手/勿扰模式"，避免录制时弹通知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关掉网盘同步、Windows 更新提示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4. 素材提前放好。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在桌面上建一个 </w:t>
      </w:r>
      <w:r>
        <w:rPr>
          <w:rFonts w:ascii="Consolas" w:hAnsi="Consolas" w:eastAsia="宋体"/>
          <w:b w:val="0"/>
          <w:sz w:val="21"/>
        </w:rPr>
        <w:t>演示素材</w:t>
      </w:r>
      <w:r>
        <w:rPr>
          <w:rFonts w:ascii="Times New Roman" w:hAnsi="Times New Roman" w:eastAsia="宋体"/>
          <w:b w:val="0"/>
          <w:sz w:val="22"/>
        </w:rPr>
        <w:t xml:space="preserve"> 文件夹，放：一份讲义（Word/PDF/Markdown/TXT 都行，我用的是 </w:t>
      </w:r>
      <w:r>
        <w:rPr>
          <w:rFonts w:ascii="Consolas" w:hAnsi="Consolas" w:eastAsia="宋体"/>
          <w:b w:val="0"/>
          <w:sz w:val="21"/>
        </w:rPr>
        <w:t>二次函数讲义.md</w:t>
      </w:r>
      <w:r>
        <w:rPr>
          <w:rFonts w:ascii="Times New Roman" w:hAnsi="Times New Roman" w:eastAsia="宋体"/>
          <w:b w:val="0"/>
          <w:sz w:val="22"/>
        </w:rPr>
        <w:t>）、一张拍下来的错题照片（手机拍一张带笔迹的卷子最好，能演示"去笔迹"）。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5. 演示数据准备好但先别加载。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视频里"一键加载演示数据"是个很好的展示点，建议现场点，别提前点。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二、用什么录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首选 OBS Studio</w:t>
      </w:r>
      <w:r>
        <w:rPr>
          <w:rFonts w:ascii="Times New Roman" w:hAnsi="Times New Roman" w:eastAsia="宋体"/>
          <w:b w:val="0"/>
          <w:sz w:val="22"/>
        </w:rPr>
        <w:t>（免费、无水印、可同时录屏幕和摄像头）：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来源 1：</w:t>
      </w:r>
      <w:r>
        <w:rPr>
          <w:rFonts w:ascii="Times New Roman" w:hAnsi="Times New Roman" w:eastAsia="宋体"/>
          <w:b/>
          <w:sz w:val="22"/>
        </w:rPr>
        <w:t>窗口捕获 → PLOS AI</w:t>
      </w:r>
      <w:r>
        <w:rPr>
          <w:rFonts w:ascii="Times New Roman" w:hAnsi="Times New Roman" w:eastAsia="宋体"/>
          <w:b w:val="0"/>
          <w:sz w:val="22"/>
        </w:rPr>
        <w:t>（不要用"显示器捕获"，那样桌面图标、聊天窗口都会录进去）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来源 2（可选）：</w:t>
      </w:r>
      <w:r>
        <w:rPr>
          <w:rFonts w:ascii="Times New Roman" w:hAnsi="Times New Roman" w:eastAsia="宋体"/>
          <w:b/>
          <w:sz w:val="22"/>
        </w:rPr>
        <w:t>视频捕获设备</w:t>
      </w:r>
      <w:r>
        <w:rPr>
          <w:rFonts w:ascii="Times New Roman" w:hAnsi="Times New Roman" w:eastAsia="宋体"/>
          <w:b w:val="0"/>
          <w:sz w:val="22"/>
        </w:rPr>
        <w:t>（摄像头），做成右下角小窗，出镜会加分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输出：1080p / 30fps，码率 8000～12000 Kbps，格式 MP4（H.264）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音频：麦克风用耳麦（别用笔记本内置麦，回声和风扇声很重）；如果演示"朗读内容"，再加一个"音频输出捕获"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备选</w:t>
      </w:r>
      <w:r>
        <w:rPr>
          <w:rFonts w:ascii="Times New Roman" w:hAnsi="Times New Roman" w:eastAsia="宋体"/>
          <w:b w:val="0"/>
          <w:sz w:val="22"/>
        </w:rPr>
        <w:t xml:space="preserve">：Windows 自带 </w:t>
      </w:r>
      <w:r>
        <w:rPr>
          <w:rFonts w:ascii="Consolas" w:hAnsi="Consolas" w:eastAsia="宋体"/>
          <w:b w:val="0"/>
          <w:sz w:val="21"/>
        </w:rPr>
        <w:t>Win + G</w:t>
      </w:r>
      <w:r>
        <w:rPr>
          <w:rFonts w:ascii="Times New Roman" w:hAnsi="Times New Roman" w:eastAsia="宋体"/>
          <w:b w:val="0"/>
          <w:sz w:val="22"/>
        </w:rPr>
        <w:t>（Xbox Game Bar）应急录屏，够用但设置少、不能多源。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后期</w:t>
      </w:r>
      <w:r>
        <w:rPr>
          <w:rFonts w:ascii="Times New Roman" w:hAnsi="Times New Roman" w:eastAsia="宋体"/>
          <w:b w:val="0"/>
          <w:sz w:val="22"/>
        </w:rPr>
        <w:t>：剪映专业版或 CapCut，加字幕、放大关键区域、剪等待时间。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三、镜头脚本（总长约 4 分钟）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时长可以按比赛要求伸缩；如果只给 3 分钟，把第 4、8 段压缩，核心是第 3～7 段。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1 段｜开场（0:00 - 0:18）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：桌面，PLOS AI 图标 → 双击启动（或者直接切到已经开好的主窗口）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这是一个完全离线的 AI 学习助手，叫 PLOS AI。它不联网、不上传任何数据，所有 AI 推理都在这台普通电脑上完成。下面我用一个中学生真实的一天，带你看它怎么用。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提示</w:t>
      </w:r>
      <w:r>
        <w:rPr>
          <w:rFonts w:ascii="Times New Roman" w:hAnsi="Times New Roman" w:eastAsia="宋体"/>
          <w:b w:val="0"/>
          <w:sz w:val="22"/>
        </w:rPr>
        <w:t>：开场别放 Logo 动画，评委想看的是东西真的能跑。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2 段｜首启与"它认识我的电脑"（0:18 - 0:35）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：启动引导窗口（Ollama 已就绪、检测到的文本/视觉模型）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第一次启动，它会自动探测本机硬件和已下载的模型，在 3B 和 7B 两套方案里挑一套合适的。这台机器内存够，所以它选了 7B 文本加 7B 视觉。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操作</w:t>
      </w:r>
      <w:r>
        <w:rPr>
          <w:rFonts w:ascii="Times New Roman" w:hAnsi="Times New Roman" w:eastAsia="宋体"/>
          <w:b w:val="0"/>
          <w:sz w:val="22"/>
        </w:rPr>
        <w:t>：点「进入主程序」，让启动进度条和主界面加载完。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3 段｜导入讲义 + 结合自己的资料问答（0:35 - 1:10）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：知识库面板 → 拖入讲义 → 文档列表出现 → 在问答里提问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先导入老师发的讲义。程序会把它解析、切片、做向量化，都存本地。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现在我提问：二次函数在闭区间上求最值的步骤是什么——注意它不只是用通用知识回答，而是先在我自己的讲义里检索出相关段落，再结合讲义回答，所以它的讲法和我老师是一致的。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操作要点</w:t>
      </w:r>
      <w:r>
        <w:rPr>
          <w:rFonts w:ascii="Times New Roman" w:hAnsi="Times New Roman" w:eastAsia="宋体"/>
          <w:b w:val="0"/>
          <w:sz w:val="22"/>
        </w:rPr>
        <w:t>：拖拽导入后</w:t>
      </w:r>
      <w:r>
        <w:rPr>
          <w:rFonts w:ascii="Times New Roman" w:hAnsi="Times New Roman" w:eastAsia="宋体"/>
          <w:b/>
          <w:sz w:val="22"/>
        </w:rPr>
        <w:t>等它跑完</w:t>
      </w:r>
      <w:r>
        <w:rPr>
          <w:rFonts w:ascii="Times New Roman" w:hAnsi="Times New Roman" w:eastAsia="宋体"/>
          <w:b w:val="0"/>
          <w:sz w:val="22"/>
        </w:rPr>
        <w:t>（几秒），提问后把界面上"来源：二次函数讲义.md"那一行用鼠标划一下（后期放大）。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4 段｜拍一道错题（1:10 - 1:55）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：OCR 面板 → 导入照片 → 图片增强前后对比 → 识别结果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手机拍下来的错题，先过一道图片增强：自动去掉我蓝笔画的圈和笔迹、把书桌背景净化掉、再做倾斜校正和锐化。这一步是本机 OpenCV 做的，只要零点几秒，不占用 GPU。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增强之后交给本地的视觉模型识别文字，它还会自动把算式补成数学公式——你看这里，识别出来的是 x 的平方，程序把它变成了真正的公式排版。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提示</w:t>
      </w:r>
      <w:r>
        <w:rPr>
          <w:rFonts w:ascii="Times New Roman" w:hAnsi="Times New Roman" w:eastAsia="宋体"/>
          <w:b w:val="0"/>
          <w:sz w:val="22"/>
        </w:rPr>
        <w:t>：识别要等十几到二十秒。这一段</w:t>
      </w:r>
      <w:r>
        <w:rPr>
          <w:rFonts w:ascii="Times New Roman" w:hAnsi="Times New Roman" w:eastAsia="宋体"/>
          <w:b/>
          <w:sz w:val="22"/>
        </w:rPr>
        <w:t>不要剪掉等待</w:t>
      </w:r>
      <w:r>
        <w:rPr>
          <w:rFonts w:ascii="Times New Roman" w:hAnsi="Times New Roman" w:eastAsia="宋体"/>
          <w:b w:val="0"/>
          <w:sz w:val="22"/>
        </w:rPr>
        <w:t>，但要把它剪成"延时加速"（2～4 倍），既真实又不拖时间；或者剪掉中间，保留"正在识别"和出结果两帧。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5 段｜错题入库 + 自动打标（1:55 - 2:25）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：错题本 → 新错题出现 → 知识点/题型/难度标签 → 薄弱知识点列表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切好的题目一键进错题本。AI 还会分析它：知识点、题型、难度自动打上标签，全部是中文，直接可以按知识点筛选。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错题不只是存档——它同时点亮了右侧的薄弱知识点排行，后面会驱动学习计划和练习。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操作要点</w:t>
      </w:r>
      <w:r>
        <w:rPr>
          <w:rFonts w:ascii="Times New Roman" w:hAnsi="Times New Roman" w:eastAsia="宋体"/>
          <w:b w:val="0"/>
          <w:sz w:val="22"/>
        </w:rPr>
        <w:t>：点一下「一键格式化」按钮，口播一句"识别文本还能一键清理乱码、补全公式标记"。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6 段｜导出练习卷（2:25 - 2:50）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：导出弹窗 → 选范围/格式 → 生成 Word 与 PDF → 打开导出的 PDF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错题可以按知识点范围导出成练习卷，Word 和 PDF 都行。导出的是</w:t>
      </w:r>
      <w:r>
        <w:rPr>
          <w:rFonts w:ascii="Times New Roman" w:hAnsi="Times New Roman" w:eastAsia="宋体"/>
          <w:b/>
          <w:color w:val="555555"/>
          <w:sz w:val="21"/>
        </w:rPr>
        <w:t>真正的数学排版</w:t>
      </w:r>
      <w:r>
        <w:rPr>
          <w:rFonts w:ascii="Times New Roman" w:hAnsi="Times New Roman" w:eastAsia="宋体"/>
          <w:b w:val="0"/>
          <w:color w:val="555555"/>
          <w:sz w:val="21"/>
        </w:rPr>
        <w:t>，不是一堆公式源码——Word 里用的是 Office 原生公式，PDF 里分数是画出来的上下结构。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这份四道题的卷子，带答案和解析，五十多 KB。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提示</w:t>
      </w:r>
      <w:r>
        <w:rPr>
          <w:rFonts w:ascii="Times New Roman" w:hAnsi="Times New Roman" w:eastAsia="宋体"/>
          <w:b w:val="0"/>
          <w:sz w:val="22"/>
        </w:rPr>
        <w:t>：打开 PDF 滚动两下，让观众看到公式和排版（这里是加分点）。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7 段｜闪卡、练习、计划闭环（2:50 - 3:30）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：错题转闪卡 → 翻卡评分 → 自适应练习判分 → 学习计划任务列表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错题一键变成闪卡，复习走的是记忆曲线，间隔一天、三天、七天、十五天。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练习按知识点自动出题，判分后给出下一题的难度建议，难度跟着我的水平走。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学习计划不是生成完就死在那里：我新加一道错题，它会自动往计划里插一条针对性复习任务——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操作</w:t>
      </w:r>
      <w:r>
        <w:rPr>
          <w:rFonts w:ascii="Times New Roman" w:hAnsi="Times New Roman" w:eastAsia="宋体"/>
          <w:b w:val="0"/>
          <w:sz w:val="22"/>
        </w:rPr>
        <w:t>：现场再存一道错题，然后切到学习计划，指着新增的那条任务（这是我最想让人看到的设计）。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8 段｜离线与数据安全（3:30 - 3:50）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：直接点右下角网络图标 → 断开网络（或拔网线）→ 回到程序继续提问，正常回答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关键的一点：我现在把网络断开。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可以看到问答、识别、出题全都照常工作，因为它从头到尾就没打算联网。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数据也只在本地：知识库支持自动滚动备份，还能一键导出完整备份文件，还原时带回滚保护。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提示</w:t>
      </w:r>
      <w:r>
        <w:rPr>
          <w:rFonts w:ascii="Times New Roman" w:hAnsi="Times New Roman" w:eastAsia="宋体"/>
          <w:b w:val="0"/>
          <w:sz w:val="22"/>
        </w:rPr>
        <w:t>：这一段一定要</w:t>
      </w:r>
      <w:r>
        <w:rPr>
          <w:rFonts w:ascii="Times New Roman" w:hAnsi="Times New Roman" w:eastAsia="宋体"/>
          <w:b/>
          <w:sz w:val="22"/>
        </w:rPr>
        <w:t>现场真的断网</w:t>
      </w:r>
      <w:r>
        <w:rPr>
          <w:rFonts w:ascii="Times New Roman" w:hAnsi="Times New Roman" w:eastAsia="宋体"/>
          <w:b w:val="0"/>
          <w:sz w:val="22"/>
        </w:rPr>
        <w:t>，不要嘴上说"支持离线"。断网前先把提问框里的问题打好，断网后直接回车，效果最直观。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第 9 段｜收尾（3:50 - 4:05）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画面</w:t>
      </w:r>
      <w:r>
        <w:rPr>
          <w:rFonts w:ascii="Times New Roman" w:hAnsi="Times New Roman" w:eastAsia="宋体"/>
          <w:b w:val="0"/>
          <w:sz w:val="22"/>
        </w:rPr>
        <w:t>：仪表盘（学习时长热力图、周报、错题分布）→ 全景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口播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这是我这一周的学习数据。对我来说，这个作品想解决的问题很简单：让买不起学习机的同学，用一台旧电脑也能有一个说得过去的 AI 学习助手——不联网、不花钱、数据不出本机。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四、录制时的 10 个细节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鼠标要慢。</w:t>
      </w:r>
      <w:r>
        <w:rPr>
          <w:rFonts w:ascii="Times New Roman" w:hAnsi="Times New Roman" w:eastAsia="宋体"/>
          <w:b w:val="0"/>
          <w:sz w:val="22"/>
        </w:rPr>
        <w:t xml:space="preserve"> 移动速度是平时的三分之一，点击前在按钮上停半秒，点完再停半秒。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别把鼠标移出画面。</w:t>
      </w:r>
      <w:r>
        <w:rPr>
          <w:rFonts w:ascii="Times New Roman" w:hAnsi="Times New Roman" w:eastAsia="宋体"/>
          <w:b w:val="0"/>
          <w:sz w:val="22"/>
        </w:rPr>
        <w:t xml:space="preserve"> 需要点界面外的东西（比如断网图标），先把窗口缩小一点，让鼠标一直在录制范围内。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不要有"死时间"。</w:t>
      </w:r>
      <w:r>
        <w:rPr>
          <w:rFonts w:ascii="Times New Roman" w:hAnsi="Times New Roman" w:eastAsia="宋体"/>
          <w:b w:val="0"/>
          <w:sz w:val="22"/>
        </w:rPr>
        <w:t xml:space="preserve"> 模型思考时的转圈留着没关系，但超过 10 秒的纯等待一定要剪或加速，否则评审会以为卡了。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先录素材再配音也行。</w:t>
      </w:r>
      <w:r>
        <w:rPr>
          <w:rFonts w:ascii="Times New Roman" w:hAnsi="Times New Roman" w:eastAsia="宋体"/>
          <w:b w:val="0"/>
          <w:sz w:val="22"/>
        </w:rPr>
        <w:t xml:space="preserve"> 如果边操作边说话会手忙脚乱，就静音录操作（对着上面的口播稿在心里过一遍节奏），后期用同一条时间轴配音＋字幕。这样最省事，也最不容易口误。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麦克风先试录 10 秒再开始。</w:t>
      </w:r>
      <w:r>
        <w:rPr>
          <w:rFonts w:ascii="Times New Roman" w:hAnsi="Times New Roman" w:eastAsia="宋体"/>
          <w:b w:val="0"/>
          <w:sz w:val="22"/>
        </w:rPr>
        <w:t xml:space="preserve"> 听回放确认没有爆音、键盘声、空调声。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分段录。</w:t>
      </w:r>
      <w:r>
        <w:rPr>
          <w:rFonts w:ascii="Times New Roman" w:hAnsi="Times New Roman" w:eastAsia="宋体"/>
          <w:b w:val="0"/>
          <w:sz w:val="22"/>
        </w:rPr>
        <w:t xml:space="preserve"> 一段一段来，出错就重录这一段，不要一口气录 4 分钟再回头找哪句错了。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码率别省。</w:t>
      </w:r>
      <w:r>
        <w:rPr>
          <w:rFonts w:ascii="Times New Roman" w:hAnsi="Times New Roman" w:eastAsia="宋体"/>
          <w:b w:val="0"/>
          <w:sz w:val="22"/>
        </w:rPr>
        <w:t xml:space="preserve"> 界面里全是小字，码率低了文字会糊成一团；1080p 至少 8 Mbps。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关掉输入法的候选框。</w:t>
      </w:r>
      <w:r>
        <w:rPr>
          <w:rFonts w:ascii="Times New Roman" w:hAnsi="Times New Roman" w:eastAsia="宋体"/>
          <w:b w:val="0"/>
          <w:sz w:val="22"/>
        </w:rPr>
        <w:t xml:space="preserve"> 中文输入框里打字时那个候选框很丑，尽量少打字、多用现成内容。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别录到个人信息。</w:t>
      </w:r>
      <w:r>
        <w:rPr>
          <w:rFonts w:ascii="Times New Roman" w:hAnsi="Times New Roman" w:eastAsia="宋体"/>
          <w:b w:val="0"/>
          <w:sz w:val="22"/>
        </w:rPr>
        <w:t xml:space="preserve"> 用户名、真实姓名、家长微信、成绩单这些一律避开；演示用"小明/小红"这种账号。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留一条"纯演示版"。</w:t>
      </w:r>
      <w:r>
        <w:rPr>
          <w:rFonts w:ascii="Times New Roman" w:hAnsi="Times New Roman" w:eastAsia="宋体"/>
          <w:b w:val="0"/>
          <w:sz w:val="22"/>
        </w:rPr>
        <w:t xml:space="preserve"> 录一条只操作不解说的干净版，答辩现场如果要现场讲解，直接放这条更好配。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五、后期剪辑清单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字幕：口播稿直接转字幕（剪映"识别字幕"），</w:t>
      </w:r>
      <w:r>
        <w:rPr>
          <w:rFonts w:ascii="Times New Roman" w:hAnsi="Times New Roman" w:eastAsia="宋体"/>
          <w:b/>
          <w:sz w:val="22"/>
        </w:rPr>
        <w:t>校对错别字</w:t>
      </w:r>
      <w:r>
        <w:rPr>
          <w:rFonts w:ascii="Times New Roman" w:hAnsi="Times New Roman" w:eastAsia="宋体"/>
          <w:b w:val="0"/>
          <w:sz w:val="22"/>
        </w:rPr>
        <w:t>——尤其"错题本""闪卡""向量"这些词别打错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关键区域放大：提醒"来源：讲义.md"、"知识点：二次函数"、"第 1 页 / 共 2 页"这些细节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等待加速：识别、组卷这类耗时操作做 2～4 倍速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转场</w:t>
      </w:r>
      <w:r>
        <w:rPr>
          <w:rFonts w:ascii="Times New Roman" w:hAnsi="Times New Roman" w:eastAsia="宋体"/>
          <w:b/>
          <w:sz w:val="22"/>
        </w:rPr>
        <w:t>只用硬切</w:t>
      </w:r>
      <w:r>
        <w:rPr>
          <w:rFonts w:ascii="Times New Roman" w:hAnsi="Times New Roman" w:eastAsia="宋体"/>
          <w:b w:val="0"/>
          <w:sz w:val="22"/>
        </w:rPr>
        <w:t>，不加花哨特效（学习类软件的作品，朴素反而显得专业）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BGM：音量压到很小（人声的 10%～15%），选无版权音乐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导出：1080p / 30fps / H.264 / MP4；总时长按比赛要求（通常 3～5 分钟）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六、录完自检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视频里</w:t>
      </w:r>
      <w:r>
        <w:rPr>
          <w:rFonts w:ascii="Times New Roman" w:hAnsi="Times New Roman" w:eastAsia="宋体"/>
          <w:b/>
          <w:sz w:val="22"/>
        </w:rPr>
        <w:t>真的有</w:t>
      </w:r>
      <w:r>
        <w:rPr>
          <w:rFonts w:ascii="Times New Roman" w:hAnsi="Times New Roman" w:eastAsia="宋体"/>
          <w:b w:val="0"/>
          <w:sz w:val="22"/>
        </w:rPr>
        <w:t>"断网后还能用"的镜头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至少演示了一个"AI 生成的内容"（问答/出题/组卷/打标任选）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至少演示了导出的 Word/PDF 打开后的公式排版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没有录到通知弹窗、聊天窗口、真实姓名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全程没有出现报错框、空白页、卡死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时长符合要求，字幕无错别字，声音清楚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[ ] 如果比赛要求"参赛者本人出镜或本人配音"，确认口播是自己的声音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七、如果只有 60 秒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压缩版（用于初评快速过筛）：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0-8s：断网 + 一句"完全离线的 AI 学习助手"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8-20s：导入讲义 → 提问 → 结合讲义回答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20-38s：拍错题 → 图片增强 → 识别 → 一键进错题本并打标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38-50s：导出练习卷 → 打开 PDF 看到真正的公式排版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50-60s：闪卡/练习/计划各闪一个画面 → 收尾一句话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