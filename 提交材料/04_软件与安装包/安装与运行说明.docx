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0" w:lineRule="auto" w:line="312"/>
        <w:jc w:val="center"/>
      </w:pPr>
      <w:r>
        <w:rPr>
          <w:rFonts w:ascii="Microsoft YaHei" w:hAnsi="Microsoft YaHei" w:eastAsia="微软雅黑"/>
          <w:b/>
          <w:sz w:val="40"/>
        </w:rPr>
        <w:t>PLOS AI · 安装与运行说明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给评委老师或第一次接触本作品的人：照着这份说明，10 分钟内可跑起来。全程不需要管理员权限，也不需要付费账号。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一、运行环境要求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3"/>
        <w:gridCol w:w="3013"/>
        <w:gridCol w:w="3013"/>
      </w:tblGrid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最低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推荐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10 / 11（64 位）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内存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 GB（自动降级为 3B 模型）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16 GB 以上（7B 模型）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磁盘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约 8 GB（程序 + 模型）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 GB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显卡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不需要，纯 CPU 可运行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有独立显卡更快</w:t>
            </w:r>
          </w:p>
        </w:tc>
      </w:tr>
      <w:tr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网络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不是必需</w:t>
            </w:r>
            <w:r>
              <w:rPr>
                <w:rFonts w:ascii="Times New Roman" w:hAnsi="Times New Roman" w:eastAsia="宋体"/>
                <w:b w:val="0"/>
                <w:sz w:val="20"/>
              </w:rPr>
              <w:t>（仅首次下载模型时需要）</w:t>
            </w:r>
          </w:p>
        </w:tc>
        <w:tc>
          <w:tcPr>
            <w:tcW w:type="dxa" w:w="3013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</w:tr>
    </w:tbl>
    <w:p>
      <w:pPr>
        <w:spacing w:before="0" w:after="0" w:lineRule="auto" w:line="240"/>
      </w:pP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二、安装步骤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双击安装包 </w:t>
      </w:r>
      <w:r>
        <w:rPr>
          <w:rFonts w:ascii="Consolas" w:hAnsi="Consolas" w:eastAsia="宋体"/>
          <w:b w:val="0"/>
          <w:sz w:val="21"/>
        </w:rPr>
        <w:t>PLOS_AI_Setup_2.3.1.exe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安装程序</w:t>
      </w:r>
      <w:r>
        <w:rPr>
          <w:rFonts w:ascii="Times New Roman" w:hAnsi="Times New Roman" w:eastAsia="宋体"/>
          <w:b/>
          <w:sz w:val="22"/>
        </w:rPr>
        <w:t>不需要管理员权限</w:t>
      </w:r>
      <w:r>
        <w:rPr>
          <w:rFonts w:ascii="Times New Roman" w:hAnsi="Times New Roman" w:eastAsia="宋体"/>
          <w:b w:val="0"/>
          <w:sz w:val="22"/>
        </w:rPr>
        <w:t>，默认装到当前用户目录：</w:t>
      </w:r>
      <w:r>
        <w:rPr>
          <w:rFonts w:ascii="Consolas" w:hAnsi="Consolas" w:eastAsia="宋体"/>
          <w:b w:val="0"/>
          <w:sz w:val="21"/>
        </w:rPr>
        <w:t>%LOCALAPPDATA%\Programs\PLOS AI</w:t>
      </w:r>
      <w:r>
        <w:rPr>
          <w:rFonts w:ascii="Times New Roman" w:hAnsi="Times New Roman" w:eastAsia="宋体"/>
          <w:b w:val="0"/>
          <w:sz w:val="22"/>
        </w:rPr>
        <w:t>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安装向导中可勾选"创建桌面快捷方式"（默认勾选）；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安装完成后可直接从安装向导启动，或双击桌面图标启动。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卸载：使用开始菜单中的"卸载 PLOS AI"。</w:t>
      </w:r>
      <w:r>
        <w:rPr>
          <w:rFonts w:ascii="Times New Roman" w:hAnsi="Times New Roman" w:eastAsia="宋体"/>
          <w:b/>
          <w:color w:val="555555"/>
          <w:sz w:val="21"/>
        </w:rPr>
        <w:t>卸载会保留你的学习数据</w:t>
      </w:r>
      <w:r>
        <w:rPr>
          <w:rFonts w:ascii="Times New Roman" w:hAnsi="Times New Roman" w:eastAsia="宋体"/>
          <w:b w:val="0"/>
          <w:color w:val="555555"/>
          <w:sz w:val="21"/>
        </w:rPr>
        <w:t xml:space="preserve">（数据在同一安装目录下的 </w:t>
      </w:r>
      <w:r>
        <w:rPr>
          <w:rFonts w:ascii="Consolas" w:hAnsi="Consolas" w:eastAsia="宋体"/>
          <w:b w:val="0"/>
          <w:color w:val="555555"/>
          <w:sz w:val="20"/>
        </w:rPr>
        <w:t>data</w:t>
      </w:r>
      <w:r>
        <w:rPr>
          <w:rFonts w:ascii="Times New Roman" w:hAnsi="Times New Roman" w:eastAsia="宋体"/>
          <w:b w:val="0"/>
          <w:color w:val="555555"/>
          <w:sz w:val="21"/>
        </w:rPr>
        <w:t xml:space="preserve"> 文件夹），如需彻底清理请手动删除该目录。</w:t>
      </w:r>
    </w:p>
    <w:p>
      <w:pPr>
        <w:pStyle w:val="Heading2"/>
        <w:spacing w:before="200" w:after="120" w:lineRule="auto" w:line="312"/>
        <w:jc w:val="left"/>
      </w:pPr>
      <w:r>
        <w:rPr>
          <w:rFonts w:ascii="Microsoft YaHei" w:hAnsi="Microsoft YaHei" w:eastAsia="微软雅黑"/>
          <w:b/>
          <w:sz w:val="25"/>
        </w:rPr>
        <w:t>关于安装位置（如果报 Error 5 拒绝访问）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程序默认把 </w:t>
      </w:r>
      <w:r>
        <w:rPr>
          <w:rFonts w:ascii="Consolas" w:hAnsi="Consolas" w:eastAsia="宋体"/>
          <w:b w:val="0"/>
          <w:sz w:val="21"/>
        </w:rPr>
        <w:t>data / config / logs</w:t>
      </w:r>
      <w:r>
        <w:rPr>
          <w:rFonts w:ascii="Times New Roman" w:hAnsi="Times New Roman" w:eastAsia="宋体"/>
          <w:b w:val="0"/>
          <w:sz w:val="22"/>
        </w:rPr>
        <w:t xml:space="preserve"> 放在</w:t>
      </w:r>
      <w:r>
        <w:rPr>
          <w:rFonts w:ascii="Times New Roman" w:hAnsi="Times New Roman" w:eastAsia="宋体"/>
          <w:b/>
          <w:sz w:val="22"/>
        </w:rPr>
        <w:t>安装目录下</w:t>
      </w:r>
      <w:r>
        <w:rPr>
          <w:rFonts w:ascii="Times New Roman" w:hAnsi="Times New Roman" w:eastAsia="宋体"/>
          <w:b w:val="0"/>
          <w:sz w:val="22"/>
        </w:rPr>
        <w:t>（便携设计：整个文件夹拷走就带走全部数据），因此安装目录必须是当前用户可写的位置。默认路径（C 盘用户目录）一定可写，直接用即可。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 xml:space="preserve">如果想装到 D 盘等其他位置，而你的目标目录（或它的上级目录，例如 </w:t>
      </w:r>
      <w:r>
        <w:rPr>
          <w:rFonts w:ascii="Consolas" w:hAnsi="Consolas" w:eastAsia="宋体"/>
          <w:b w:val="0"/>
          <w:sz w:val="21"/>
        </w:rPr>
        <w:t>D:\APP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D:\Program Files</w:t>
      </w:r>
      <w:r>
        <w:rPr>
          <w:rFonts w:ascii="Times New Roman" w:hAnsi="Times New Roman" w:eastAsia="宋体"/>
          <w:b w:val="0"/>
          <w:sz w:val="22"/>
        </w:rPr>
        <w:t>）</w:t>
      </w:r>
      <w:r>
        <w:rPr>
          <w:rFonts w:ascii="Times New Roman" w:hAnsi="Times New Roman" w:eastAsia="宋体"/>
          <w:b/>
          <w:sz w:val="22"/>
        </w:rPr>
        <w:t>当前用户没有写权限</w:t>
      </w:r>
      <w:r>
        <w:rPr>
          <w:rFonts w:ascii="Times New Roman" w:hAnsi="Times New Roman" w:eastAsia="宋体"/>
          <w:b w:val="0"/>
          <w:sz w:val="22"/>
        </w:rPr>
        <w:t>，安装程序会报：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Setup was unable to create the directory "D:\APP\PLOS AI".</w:t>
        <w:br/>
        <w:t>Error 5: 拒绝访问。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这时有三种做法（任选其一）：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换一个自己有权限的目录</w:t>
      </w:r>
      <w:r>
        <w:rPr>
          <w:rFonts w:ascii="Times New Roman" w:hAnsi="Times New Roman" w:eastAsia="宋体"/>
          <w:b w:val="0"/>
          <w:sz w:val="22"/>
        </w:rPr>
        <w:t xml:space="preserve">，例如 </w:t>
      </w:r>
      <w:r>
        <w:rPr>
          <w:rFonts w:ascii="Consolas" w:hAnsi="Consolas" w:eastAsia="宋体"/>
          <w:b w:val="0"/>
          <w:sz w:val="21"/>
        </w:rPr>
        <w:t>D:\PLOS AI</w:t>
      </w:r>
      <w:r>
        <w:rPr>
          <w:rFonts w:ascii="Times New Roman" w:hAnsi="Times New Roman" w:eastAsia="宋体"/>
          <w:b w:val="0"/>
          <w:sz w:val="22"/>
        </w:rPr>
        <w:t>、</w:t>
      </w:r>
      <w:r>
        <w:rPr>
          <w:rFonts w:ascii="Consolas" w:hAnsi="Consolas" w:eastAsia="宋体"/>
          <w:b w:val="0"/>
          <w:sz w:val="21"/>
        </w:rPr>
        <w:t>D:\我的软件\PLOS AI</w:t>
      </w:r>
      <w:r>
        <w:rPr>
          <w:rFonts w:ascii="Times New Roman" w:hAnsi="Times New Roman" w:eastAsia="宋体"/>
          <w:b w:val="0"/>
          <w:sz w:val="22"/>
        </w:rPr>
        <w:t>（先在资源管理器里试着手动新建文件夹，能建就说明有权限）；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改用管理员身份安装</w:t>
      </w:r>
      <w:r>
        <w:rPr>
          <w:rFonts w:ascii="Times New Roman" w:hAnsi="Times New Roman" w:eastAsia="宋体"/>
          <w:b w:val="0"/>
          <w:sz w:val="22"/>
        </w:rPr>
        <w:t>：在安装向导的</w:t>
      </w:r>
      <w:r>
        <w:rPr>
          <w:rFonts w:ascii="Times New Roman" w:hAnsi="Times New Roman" w:eastAsia="宋体"/>
          <w:b/>
          <w:sz w:val="22"/>
        </w:rPr>
        <w:t>第一页把安装模式改为「为所有用户安装（需要管理员权限）」</w:t>
      </w:r>
      <w:r>
        <w:rPr>
          <w:rFonts w:ascii="Times New Roman" w:hAnsi="Times New Roman" w:eastAsia="宋体"/>
          <w:b w:val="0"/>
          <w:sz w:val="22"/>
        </w:rPr>
        <w:t>，通过 UAC 确认后再把目录改成 D 盘目标位置；也可以直接右键安装包 →「以管理员身份运行」，然后在向导第一页选择"为所有用户安装"；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/>
          <w:sz w:val="22"/>
        </w:rPr>
        <w:t>使用默认目录</w:t>
      </w:r>
      <w:r>
        <w:rPr>
          <w:rFonts w:ascii="Times New Roman" w:hAnsi="Times New Roman" w:eastAsia="宋体"/>
          <w:b w:val="0"/>
          <w:sz w:val="22"/>
        </w:rPr>
        <w:t>（C 盘用户目录），最简单，也不用管理员权限。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新版安装包已做两处改进：①安装向导在"选择目标位置"一页会</w:t>
      </w:r>
      <w:r>
        <w:rPr>
          <w:rFonts w:ascii="Times New Roman" w:hAnsi="Times New Roman" w:eastAsia="宋体"/>
          <w:b/>
          <w:color w:val="555555"/>
          <w:sz w:val="21"/>
        </w:rPr>
        <w:t>先做一次写入测试</w:t>
      </w:r>
      <w:r>
        <w:rPr>
          <w:rFonts w:ascii="Times New Roman" w:hAnsi="Times New Roman" w:eastAsia="宋体"/>
          <w:b w:val="0"/>
          <w:color w:val="555555"/>
          <w:sz w:val="21"/>
        </w:rPr>
        <w:t xml:space="preserve">，不能写会当场提示原因和处理办法，不会再出现装到一半报错；②即使安装目录不可写，程序运行时也会自动把数据改存到 </w:t>
      </w:r>
      <w:r>
        <w:rPr>
          <w:rFonts w:ascii="Consolas" w:hAnsi="Consolas" w:eastAsia="宋体"/>
          <w:b w:val="0"/>
          <w:color w:val="555555"/>
          <w:sz w:val="20"/>
        </w:rPr>
        <w:t>%LOCALAPPDATA%\PLOS AI</w:t>
      </w:r>
      <w:r>
        <w:rPr>
          <w:rFonts w:ascii="Times New Roman" w:hAnsi="Times New Roman" w:eastAsia="宋体"/>
          <w:b w:val="0"/>
          <w:color w:val="555555"/>
          <w:sz w:val="21"/>
        </w:rPr>
        <w:t>，不会出现"装上了却打不开"。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三、首次启动：准备本地模型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程序启动时会自动探测本机的模型服务：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情况 A：本机已安装 Ollama 并有模型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启动引导会显示"检测到文本模型 / 视觉模型"，并告知使用了哪一套（7B 或 3B）。直接点"进入主程序"即可。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情况 B：本机没有 Ollama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按下面两步装好即可（命令在 Windows 终端中执行）：</w:t>
      </w:r>
    </w:p>
    <w:p>
      <w:pPr>
        <w:shd w:val="clear" w:color="auto" w:fill="F5F6F8"/>
        <w:spacing w:before="80" w:after="200" w:lineRule="auto" w:line="252"/>
        <w:ind w:left="120"/>
      </w:pPr>
      <w:r>
        <w:rPr>
          <w:rFonts w:ascii="Consolas" w:hAnsi="Consolas" w:eastAsia="宋体"/>
          <w:sz w:val="18"/>
        </w:rPr>
        <w:t># 1) 安装 Ollama（官网下载 Windows 版并安装）</w:t>
        <w:br/>
        <w:t>#    https://ollama.com/download</w:t>
        <w:br/>
        <w:br/>
        <w:t># 2) 拉取模型（按机器配置二选一）</w:t>
        <w:br/>
        <w:t>#    高配（内存 16G 以上）</w:t>
        <w:br/>
        <w:t>ollama pull qwen2.5:7b-instruct-q4_k_m</w:t>
        <w:br/>
        <w:t>ollama pull qwen2.5-vl:7b-q4_K_M</w:t>
        <w:br/>
        <w:br/>
        <w:t>#    低配（内存 8G 左右）</w:t>
        <w:br/>
        <w:t>ollama pull qwen2.5:3b-instruct-q4_K_M</w:t>
        <w:br/>
        <w:t>ollama pull qwen2.5-vl:3b-q4_K_M</w:t>
        <w:br/>
        <w:br/>
        <w:t>#    向量模型（知识库检索用，很小）</w:t>
        <w:br/>
        <w:t>ollama pull nomic-embed-text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装好模型后重启程序，启动引导即可正常进入。程序内也提供了"一键下载缺失模型"的入口。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情况 C：完全不想装模型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程序仍可使用除 AI 之外的全部功能（错题本、闪卡、练习、学习计划、统计、备份、插件），并在界面上如实提示"AI 功能不可用"；也可以在设置中改接云端 API（需要自备 Key，默认关闭）。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四、第一次使用建议（3 分钟走一遍）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打开左侧「仪表盘」→ 点快捷入口里的「加载演示数据」；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依次点开「错题本」「闪卡」「练习」「学习计划」「学习诊断」，这些不需要模型就能看；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到「AI 对话」问一句和学习相关的问题，第一次回答会慢一些（模型要加载进内存），之后会明显变快；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到「知识库」拖一份讲义（Word / PDF / Markdown / TXT 都行）进去，再提问，可以看到它"结合我的讲义"回答；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到「OCR」导入一张题目照片，先看图片增强的效果，再看识别与公式排版结果。</w:t>
      </w: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>演示前建议：把模型</w:t>
      </w:r>
      <w:r>
        <w:rPr>
          <w:rFonts w:ascii="Times New Roman" w:hAnsi="Times New Roman" w:eastAsia="宋体"/>
          <w:b/>
          <w:color w:val="555555"/>
          <w:sz w:val="21"/>
        </w:rPr>
        <w:t>预热</w:t>
      </w:r>
      <w:r>
        <w:rPr>
          <w:rFonts w:ascii="Times New Roman" w:hAnsi="Times New Roman" w:eastAsia="宋体"/>
          <w:b w:val="0"/>
          <w:color w:val="555555"/>
          <w:sz w:val="21"/>
        </w:rPr>
        <w:t>一次（随便问一句、随便识别一张图），这样正式演示时不会有首次加载的等待。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五、离线使用说明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模型的下载完成之后，程序可以在</w:t>
      </w:r>
      <w:r>
        <w:rPr>
          <w:rFonts w:ascii="Times New Roman" w:hAnsi="Times New Roman" w:eastAsia="宋体"/>
          <w:b/>
          <w:sz w:val="22"/>
        </w:rPr>
        <w:t>完全断网</w:t>
      </w:r>
      <w:r>
        <w:rPr>
          <w:rFonts w:ascii="Times New Roman" w:hAnsi="Times New Roman" w:eastAsia="宋体"/>
          <w:b w:val="0"/>
          <w:sz w:val="22"/>
        </w:rPr>
        <w:t>的状态下使用：对话、识别、出题、复习、导出、备份全部可用；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设置页有「强制纯离线锁」：打开后会隐藏云端配置与教材导入入口，从结构上关闭所有联网路径；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程序中</w:t>
      </w:r>
      <w:r>
        <w:rPr>
          <w:rFonts w:ascii="Times New Roman" w:hAnsi="Times New Roman" w:eastAsia="宋体"/>
          <w:b/>
          <w:sz w:val="22"/>
        </w:rPr>
        <w:t>不包含任何数据上传或遥测逻辑</w:t>
      </w:r>
      <w:r>
        <w:rPr>
          <w:rFonts w:ascii="Times New Roman" w:hAnsi="Times New Roman" w:eastAsia="宋体"/>
          <w:b w:val="0"/>
          <w:sz w:val="22"/>
        </w:rPr>
        <w:t xml:space="preserve">，学习数据只保存在本机 </w:t>
      </w:r>
      <w:r>
        <w:rPr>
          <w:rFonts w:ascii="Consolas" w:hAnsi="Consolas" w:eastAsia="宋体"/>
          <w:b w:val="0"/>
          <w:sz w:val="21"/>
        </w:rPr>
        <w:t>data</w:t>
      </w:r>
      <w:r>
        <w:rPr>
          <w:rFonts w:ascii="Times New Roman" w:hAnsi="Times New Roman" w:eastAsia="宋体"/>
          <w:b w:val="0"/>
          <w:sz w:val="22"/>
        </w:rPr>
        <w:t xml:space="preserve"> 目录。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六、数据与备份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20"/>
        <w:gridCol w:w="4520"/>
      </w:tblGrid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位置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数据库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安装目录 </w:t>
            </w:r>
            <w:r>
              <w:rPr>
                <w:rFonts w:ascii="Consolas" w:hAnsi="Consolas" w:eastAsia="宋体"/>
                <w:b w:val="0"/>
                <w:sz w:val="19"/>
              </w:rPr>
              <w:t>data\plos.db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向量库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安装目录 </w:t>
            </w:r>
            <w:r>
              <w:rPr>
                <w:rFonts w:ascii="Consolas" w:hAnsi="Consolas" w:eastAsia="宋体"/>
                <w:b w:val="0"/>
                <w:sz w:val="19"/>
              </w:rPr>
              <w:t>data\chroma\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题目图片与附件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安装目录 </w:t>
            </w:r>
            <w:r>
              <w:rPr>
                <w:rFonts w:ascii="Consolas" w:hAnsi="Consolas" w:eastAsia="宋体"/>
                <w:b w:val="0"/>
                <w:sz w:val="19"/>
              </w:rPr>
              <w:t>data\images\</w:t>
            </w:r>
            <w:r>
              <w:rPr>
                <w:rFonts w:ascii="Times New Roman" w:hAnsi="Times New Roman" w:eastAsia="宋体"/>
                <w:b w:val="0"/>
                <w:sz w:val="20"/>
              </w:rPr>
              <w:t>、</w:t>
            </w:r>
            <w:r>
              <w:rPr>
                <w:rFonts w:ascii="Consolas" w:hAnsi="Consolas" w:eastAsia="宋体"/>
                <w:b w:val="0"/>
                <w:sz w:val="19"/>
              </w:rPr>
              <w:t>data\attachments\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自动备份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安装目录 </w:t>
            </w:r>
            <w:r>
              <w:rPr>
                <w:rFonts w:ascii="Consolas" w:hAnsi="Consolas" w:eastAsia="宋体"/>
                <w:b w:val="0"/>
                <w:sz w:val="19"/>
              </w:rPr>
              <w:t>data\backups\auto\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设置文件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安装目录 </w:t>
            </w:r>
            <w:r>
              <w:rPr>
                <w:rFonts w:ascii="Consolas" w:hAnsi="Consolas" w:eastAsia="宋体"/>
                <w:b w:val="0"/>
                <w:sz w:val="19"/>
              </w:rPr>
              <w:t>config\config.toml</w:t>
            </w:r>
          </w:p>
        </w:tc>
      </w:tr>
      <w:tr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运行日志</w:t>
            </w:r>
          </w:p>
        </w:tc>
        <w:tc>
          <w:tcPr>
            <w:tcW w:type="dxa" w:w="4520"/>
          </w:tcPr>
          <w:p>
            <w:pPr>
              <w:spacing w:before="40" w:after="40" w:lineRule="auto" w:line="276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 xml:space="preserve">安装目录 </w:t>
            </w:r>
            <w:r>
              <w:rPr>
                <w:rFonts w:ascii="Consolas" w:hAnsi="Consolas" w:eastAsia="宋体"/>
                <w:b w:val="0"/>
                <w:sz w:val="19"/>
              </w:rPr>
              <w:t>logs\plos.log</w:t>
            </w:r>
          </w:p>
        </w:tc>
      </w:tr>
    </w:tbl>
    <w:p>
      <w:pPr>
        <w:spacing w:before="0" w:after="0" w:lineRule="auto" w:line="240"/>
      </w:pPr>
    </w:p>
    <w:p>
      <w:pPr>
        <w:spacing w:before="40" w:after="80" w:lineRule="auto" w:line="324"/>
        <w:ind w:left="280"/>
      </w:pPr>
      <w:r>
        <w:rPr>
          <w:rFonts w:ascii="Times New Roman" w:hAnsi="Times New Roman" w:eastAsia="宋体"/>
          <w:b w:val="0"/>
          <w:color w:val="555555"/>
          <w:sz w:val="21"/>
        </w:rPr>
        <w:t xml:space="preserve">如果安装目录不可写，程序会自动把以上 </w:t>
      </w:r>
      <w:r>
        <w:rPr>
          <w:rFonts w:ascii="Consolas" w:hAnsi="Consolas" w:eastAsia="宋体"/>
          <w:b w:val="0"/>
          <w:color w:val="555555"/>
          <w:sz w:val="20"/>
        </w:rPr>
        <w:t>data / config / logs</w:t>
      </w:r>
      <w:r>
        <w:rPr>
          <w:rFonts w:ascii="Times New Roman" w:hAnsi="Times New Roman" w:eastAsia="宋体"/>
          <w:b w:val="0"/>
          <w:color w:val="555555"/>
          <w:sz w:val="21"/>
        </w:rPr>
        <w:t xml:space="preserve"> 改放到 </w:t>
      </w:r>
      <w:r>
        <w:rPr>
          <w:rFonts w:ascii="Consolas" w:hAnsi="Consolas" w:eastAsia="宋体"/>
          <w:b w:val="0"/>
          <w:color w:val="555555"/>
          <w:sz w:val="20"/>
        </w:rPr>
        <w:t>%LOCALAPPDATA%\PLOS AI\</w:t>
      </w:r>
      <w:r>
        <w:rPr>
          <w:rFonts w:ascii="Times New Roman" w:hAnsi="Times New Roman" w:eastAsia="宋体"/>
          <w:b w:val="0"/>
          <w:color w:val="555555"/>
          <w:sz w:val="21"/>
        </w:rPr>
        <w:t xml:space="preserve"> 下（运行时日志里会有一条提示），功能不受影响。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支持</w:t>
      </w:r>
      <w:r>
        <w:rPr>
          <w:rFonts w:ascii="Times New Roman" w:hAnsi="Times New Roman" w:eastAsia="宋体"/>
          <w:b/>
          <w:sz w:val="22"/>
        </w:rPr>
        <w:t>自动滚动备份</w:t>
      </w:r>
      <w:r>
        <w:rPr>
          <w:rFonts w:ascii="Times New Roman" w:hAnsi="Times New Roman" w:eastAsia="宋体"/>
          <w:b w:val="0"/>
          <w:sz w:val="22"/>
        </w:rPr>
        <w:t>（按天/按周，保留份数可配置）与</w:t>
      </w:r>
      <w:r>
        <w:rPr>
          <w:rFonts w:ascii="Times New Roman" w:hAnsi="Times New Roman" w:eastAsia="宋体"/>
          <w:b/>
          <w:sz w:val="22"/>
        </w:rPr>
        <w:t>手动完整备份</w:t>
      </w:r>
      <w:r>
        <w:rPr>
          <w:rFonts w:ascii="Times New Roman" w:hAnsi="Times New Roman" w:eastAsia="宋体"/>
          <w:b w:val="0"/>
          <w:sz w:val="22"/>
        </w:rPr>
        <w:t>（含图片附件，导出为单个备份文件）；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还原时带失败回滚保护，中途出错会恢复到还原前的状态；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换电脑迁移：把备份文件拷过去，在新机器上还原即可。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七、常见问题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Q：提示"未检测到视觉模型 / 图片功能不可用"？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A：说明缺少视觉（VL）模型。按第三节的命令拉取对应模型即可；在此之前，错题本、闪卡、练习等功能不受影响。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Q：识别一张图要 20 秒左右，是不是卡住了？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A：不是。视觉模型完全在本机 CPU 上运行，首次调用包含模型加载，约 20 秒属正常；之后会快一些。界面上有进度提示。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Q：导出的 PDF 里中文变成方块？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A：本程序导出时已嵌入并</w:t>
      </w:r>
      <w:r>
        <w:rPr>
          <w:rFonts w:ascii="Times New Roman" w:hAnsi="Times New Roman" w:eastAsia="宋体"/>
          <w:b/>
          <w:sz w:val="22"/>
        </w:rPr>
        <w:t>子集化</w:t>
      </w:r>
      <w:r>
        <w:rPr>
          <w:rFonts w:ascii="Times New Roman" w:hAnsi="Times New Roman" w:eastAsia="宋体"/>
          <w:b w:val="0"/>
          <w:sz w:val="22"/>
        </w:rPr>
        <w:t>中文字体，通常不会出现。若第三方阅读器显示异常，请用 Edge、Chrome 或 Adobe Reader 打开。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Q：安装时被杀毒软件拦截？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A：这是未签名的个人作品程序，部分杀毒软件会提示"未知发布者"。可加入信任后继续；本程序不联网自动更新。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Q：能装在没有独立显卡的旧笔记本上吗？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A：可以。程序会自动识别内存与显存并选择 3B 档位模型，同时关闭视觉识别与图表组件，只保留文字能力，界面上会明确提示已降级。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/>
          <w:sz w:val="22"/>
        </w:rPr>
        <w:t>Q：换台电脑要重新配置吗？</w:t>
      </w:r>
    </w:p>
    <w:p>
      <w:pPr>
        <w:spacing w:before="0" w:after="160" w:lineRule="auto" w:line="372"/>
      </w:pPr>
      <w:r>
        <w:rPr>
          <w:rFonts w:ascii="Times New Roman" w:hAnsi="Times New Roman" w:eastAsia="宋体"/>
          <w:b w:val="0"/>
          <w:sz w:val="22"/>
        </w:rPr>
        <w:t>A：程序会重新探测硬件并推荐模型套装；学习数据通过备份文件迁移。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八、卸载与清理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开始菜单 →「卸载 PLOS AI」；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卸载不会删除学习数据（位于 </w:t>
      </w:r>
      <w:r>
        <w:rPr>
          <w:rFonts w:ascii="Consolas" w:hAnsi="Consolas" w:eastAsia="宋体"/>
          <w:b w:val="0"/>
          <w:sz w:val="21"/>
        </w:rPr>
        <w:t>%LOCALAPPDATA%\Programs\PLOS AI\data</w:t>
      </w:r>
      <w:r>
        <w:rPr>
          <w:rFonts w:ascii="Times New Roman" w:hAnsi="Times New Roman" w:eastAsia="宋体"/>
          <w:b w:val="0"/>
          <w:sz w:val="22"/>
        </w:rPr>
        <w:t>），需要在卸载前先导出备份；</w:t>
      </w:r>
    </w:p>
    <w:p>
      <w:pPr>
        <w:pStyle w:val="ListNumber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 xml:space="preserve">如需彻底清理，卸载后手动删除整个 </w:t>
      </w:r>
      <w:r>
        <w:rPr>
          <w:rFonts w:ascii="Consolas" w:hAnsi="Consolas" w:eastAsia="宋体"/>
          <w:b w:val="0"/>
          <w:sz w:val="21"/>
        </w:rPr>
        <w:t>%LOCALAPPDATA%\Programs\PLOS AI</w:t>
      </w:r>
      <w:r>
        <w:rPr>
          <w:rFonts w:ascii="Times New Roman" w:hAnsi="Times New Roman" w:eastAsia="宋体"/>
          <w:b w:val="0"/>
          <w:sz w:val="22"/>
        </w:rPr>
        <w:t xml:space="preserve"> 目录。</w:t>
      </w:r>
    </w:p>
    <w:p>
      <w:pPr>
        <w:pStyle w:val="Heading1"/>
        <w:spacing w:before="320" w:after="160" w:lineRule="auto" w:line="312"/>
        <w:jc w:val="left"/>
      </w:pPr>
      <w:r>
        <w:rPr>
          <w:rFonts w:ascii="Microsoft YaHei" w:hAnsi="Microsoft YaHei" w:eastAsia="微软雅黑"/>
          <w:b/>
          <w:sz w:val="30"/>
        </w:rPr>
        <w:t>九、版本信息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版本号：2.3.1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程序形态：Windows 桌面应用（PyQt6 原生界面，非网页套壳）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离线能力：文本、视觉、向量三类模型全部本地推理</w:t>
      </w:r>
    </w:p>
    <w:p>
      <w:pPr>
        <w:pStyle w:val="ListBullet"/>
        <w:spacing w:before="0" w:after="60" w:lineRule="auto" w:line="336"/>
        <w:ind w:left="360"/>
      </w:pPr>
      <w:r>
        <w:rPr>
          <w:rFonts w:ascii="Times New Roman" w:hAnsi="Times New Roman" w:eastAsia="宋体"/>
          <w:b w:val="0"/>
          <w:sz w:val="22"/>
        </w:rPr>
        <w:t>安装包大小：约 405 MB</w:t>
      </w:r>
    </w:p>
    <w:sectPr w:rsidR="00FC693F" w:rsidRPr="0006063C" w:rsidSect="00034616">
      <w:pgSz w:w="12240" w:h="1584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