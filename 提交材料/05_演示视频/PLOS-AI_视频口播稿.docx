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PLOS AI · 视频口播稿（可直接照读）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字数是按 4 分钟配的（约 1050 字，正常语速）。带「操作：」的那行是提示，不要念；下面整段的文字才是词。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① 开场〔0:00 - 0:18〕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操作：桌面上双击 PLOS AI 图标，或者直接切到已打开的主窗口。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大家好，这个作品叫 PLOS AI，是一个完全离线的 AI 学习助手。它不联网、不上传数据，所有 AI 推理都在这台普通电脑上完成。下面我用一个中学生真实的一天，演示它到底能做什么。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② 首次启动〔0:18 - 0:35〕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操作：停在启动引导窗口，让观众看清「检测到的模型」，然后点「进入主程序」。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第一次启动，它会自动检测这台电脑的硬件和已经下载好的模型。这台机器内存够，所以它选了七 B 的文本模型和七 B 的视觉模型。点进入主程序。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③ 导入讲义，结合自己的资料问答〔0:35 - 1:10〕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操作：知识库面板 → 拖入讲义 → 等文档出现在列表里 → 在问答框里提问。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先把老师发的讲义拖进知识库。它会自己解析、切片、做向量化，全部存在本地。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现在我提问：二次函数在闭区间上求最值的步骤是什么。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注意看，它不只是用通用知识回答，而是先在我自己的讲义里找到了相关段落，再结合讲义讲解——所以它的讲法和我的老师是一致的。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④ 拍一道错题〔1:10 - 1:55〕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操作：OCR 面板 → 导入照片 → 指着增强前后对比 → 等识别结果出来。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接下来处理一道错题。这是手机拍下来的卷子，上面还有我用蓝笔画的圈。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它先做图片增强：自动去掉蓝笔笔迹、净化书桌背景、再做倾斜校正和锐化。这一步是本机 OpenCV 做的，只要零点几秒。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然后交给本地的视觉模型识别文字，识别完还会自动把算式变成真正的数学公式——你看，这里显示的是排版好的公式，不是一串代码。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识别一张图要十几秒，因为模型完全跑在本地，没有联网。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⑤ 错题入库与自动打标〔1:55 - 2:25〕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操作：进错题本 → 点「一键格式化」→ 指知识点、题型、难度标签 → 划一下右侧的薄弱知识点。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识别出来的题目一键进错题本，AI 同时分析出知识点、题型和难度。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这些标签都是中文的，可以直接按知识点筛选。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错题不只是存档——它同时点亮了右边的薄弱知识点排行，后面会驱动学习计划和练习。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⑥ 导出练习卷〔2:25 - 2:50〕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操作：导出弹窗 → 生成 Word 和 PDF → 打开 PDF 滚动两下。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错题可以按知识点范围导出成练习卷，Word 和 PDF 都行。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关键是导出的是真正的数学排版：Word 里用的是 Office 原生公式，PDF 里分数是真的上下结构。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这份四道题的卷子，带答案和解析，只有五十多 KB，发给同学很方便。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⑦ 闪卡、练习、学习计划闭环〔2:50 - 3:30〕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操作：错题转闪卡 → 翻卡评分 → 练习判分 → 再存一道错题 → 切到学习计划，指新增的那条任务。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错题可以一键变成闪卡，复习走的是记忆曲线，间隔一天、三天、七天、十五天。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练习按知识点自动出题，判分之后会给出下一题的难度建议，难度跟着我的水平走。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最有意思的是学习计划。它不是生成完就死在那里——我现在再加一道错题，你看，计划里自动多出一条针对这个知识点的复习任务。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⑧ 现场断网，证明真的离线〔3:30 - 3:50〕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操作：点任务栏网络图标断开网络（或拔网线）→ 切回程序 → 回车发送已经打好的问题。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最后是最关键的一点。我现在把网络断开。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（停一拍）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可以看到，提问、识别、出题全都正常，因为它从头到尾就没打算联网。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数据也只在本地：知识库有自动滚动备份，还能一键导出完整备份，还原的时候有回滚保护。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⑨ 收尾〔3:50 - 4:05〕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操作：切到仪表盘，缓慢滚动一下热力图和周报，最后停在全景。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这是我这一周的学习数据。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我做这个作品想解决的问题很简单：让买不起学习机的同学，用一台旧电脑，也能有一个说得过去的 AI 学习助手——不联网、不花钱、数据不出本机。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谢谢大家。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念稿小提示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别念成播音腔。就像跟同学介绍自己做的东西，允许有「你看」「注意看」这种口语。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数字念清楚：「七 B」「零点几秒」「五十多 KB」「一天、三天、七天、十五天」。具体数字比形容词有说服力。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每段开头停半拍，给观众看画面的时间；④ 和 ⑧ 两段最要紧，语速再慢一点。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卡词了不要重来整段，停一下接着说，后期剪掉停顿就行。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想更短：② 和 ⑥ 各砍一半，能压到 3 分半。</w:t>
      </w: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