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Rule="auto" w:line="312"/>
        <w:jc w:val="center"/>
      </w:pPr>
      <w:r>
        <w:rPr>
          <w:rFonts w:ascii="Microsoft YaHei" w:hAnsi="Microsoft YaHei" w:eastAsia="微软雅黑"/>
          <w:b/>
          <w:sz w:val="40"/>
        </w:rPr>
        <w:t>PLOS AI · 参赛提交材料清单</w:t>
      </w:r>
    </w:p>
    <w:p>
      <w:pPr>
        <w:spacing w:before="40" w:after="80" w:lineRule="auto" w:line="324"/>
        <w:ind w:left="280"/>
      </w:pPr>
      <w:r>
        <w:rPr>
          <w:rFonts w:ascii="Times New Roman" w:hAnsi="Times New Roman" w:eastAsia="宋体"/>
          <w:b w:val="0"/>
          <w:color w:val="555555"/>
          <w:sz w:val="21"/>
        </w:rPr>
        <w:t>依据：广东省青少年科技创新大赛《青少年科技创新成果竞赛规则》（按 2025 年 10 月修订章程制定）及市级/区级赛事的补充通知。</w:t>
      </w:r>
    </w:p>
    <w:p>
      <w:pPr>
        <w:spacing w:before="40" w:after="80" w:lineRule="auto" w:line="324"/>
        <w:ind w:left="280"/>
      </w:pPr>
      <w:r>
        <w:rPr>
          <w:rFonts w:ascii="Times New Roman" w:hAnsi="Times New Roman" w:eastAsia="宋体"/>
          <w:b w:val="0"/>
          <w:color w:val="555555"/>
          <w:sz w:val="21"/>
        </w:rPr>
        <w:t xml:space="preserve">⚠️ </w:t>
      </w:r>
      <w:r>
        <w:rPr>
          <w:rFonts w:ascii="Times New Roman" w:hAnsi="Times New Roman" w:eastAsia="宋体"/>
          <w:b/>
          <w:color w:val="555555"/>
          <w:sz w:val="21"/>
        </w:rPr>
        <w:t>不同赛区、不同届次的要求会有差异</w:t>
      </w:r>
      <w:r>
        <w:rPr>
          <w:rFonts w:ascii="Times New Roman" w:hAnsi="Times New Roman" w:eastAsia="宋体"/>
          <w:b w:val="0"/>
          <w:color w:val="555555"/>
          <w:sz w:val="21"/>
        </w:rPr>
        <w:t>，正式提交前请务必对照当届组委会下发的通知与申报系统里的材料清单逐项核对。本清单用于帮你准备齐全、不遗漏。</w:t>
      </w:r>
    </w:p>
    <w:p>
      <w:pPr>
        <w:pStyle w:val="Heading1"/>
        <w:spacing w:before="320" w:after="160" w:lineRule="auto" w:line="312"/>
        <w:jc w:val="left"/>
      </w:pPr>
      <w:r>
        <w:rPr>
          <w:rFonts w:ascii="Microsoft YaHei" w:hAnsi="Microsoft YaHei" w:eastAsia="微软雅黑"/>
          <w:b/>
          <w:sz w:val="30"/>
        </w:rPr>
        <w:t>一、必须提交的材料（按规则逐项）</w:t>
      </w:r>
    </w:p>
    <w:tbl>
      <w:tblPr>
        <w:tblStyle w:val="TableGrid"/>
        <w:tblW w:type="auto" w:w="0"/>
        <w:tblLayout w:type="autofit"/>
        <w:tblLook w:firstColumn="1" w:firstRow="1" w:lastColumn="0" w:lastRow="0" w:noHBand="0" w:noVBand="1" w:val="04A0"/>
      </w:tblPr>
      <w:tblGrid>
        <w:gridCol w:w="1507"/>
        <w:gridCol w:w="1507"/>
        <w:gridCol w:w="1507"/>
        <w:gridCol w:w="1507"/>
        <w:gridCol w:w="1507"/>
        <w:gridCol w:w="1507"/>
      </w:tblGrid>
      <w:tr>
        <w:tc>
          <w:tcPr>
            <w:tcW w:type="dxa" w:w="1507"/>
          </w:tcPr>
          <w:p>
            <w:pPr>
              <w:spacing w:before="40" w:after="40" w:lineRule="auto" w:line="276"/>
            </w:pPr>
            <w:r/>
            <w:r>
              <w:rPr>
                <w:rFonts w:ascii="Times New Roman" w:hAnsi="Times New Roman" w:eastAsia="宋体"/>
                <w:b/>
                <w:sz w:val="20"/>
              </w:rPr>
              <w:t>#</w:t>
            </w:r>
          </w:p>
        </w:tc>
        <w:tc>
          <w:tcPr>
            <w:tcW w:type="dxa" w:w="1507"/>
          </w:tcPr>
          <w:p>
            <w:pPr>
              <w:spacing w:before="40" w:after="40" w:lineRule="auto" w:line="276"/>
            </w:pPr>
            <w:r/>
            <w:r>
              <w:rPr>
                <w:rFonts w:ascii="Times New Roman" w:hAnsi="Times New Roman" w:eastAsia="宋体"/>
                <w:b/>
                <w:sz w:val="20"/>
              </w:rPr>
              <w:t>材料</w:t>
            </w:r>
          </w:p>
        </w:tc>
        <w:tc>
          <w:tcPr>
            <w:tcW w:type="dxa" w:w="1507"/>
          </w:tcPr>
          <w:p>
            <w:pPr>
              <w:spacing w:before="40" w:after="40" w:lineRule="auto" w:line="276"/>
            </w:pPr>
            <w:r/>
            <w:r>
              <w:rPr>
                <w:rFonts w:ascii="Times New Roman" w:hAnsi="Times New Roman" w:eastAsia="宋体"/>
                <w:b/>
                <w:sz w:val="20"/>
              </w:rPr>
              <w:t>谁准备</w:t>
            </w:r>
          </w:p>
        </w:tc>
        <w:tc>
          <w:tcPr>
            <w:tcW w:type="dxa" w:w="1507"/>
          </w:tcPr>
          <w:p>
            <w:pPr>
              <w:spacing w:before="40" w:after="40" w:lineRule="auto" w:line="276"/>
            </w:pPr>
            <w:r/>
            <w:r>
              <w:rPr>
                <w:rFonts w:ascii="Times New Roman" w:hAnsi="Times New Roman" w:eastAsia="宋体"/>
                <w:b/>
                <w:sz w:val="20"/>
              </w:rPr>
              <w:t>规格要求（来自竞赛规则）</w:t>
            </w:r>
          </w:p>
        </w:tc>
        <w:tc>
          <w:tcPr>
            <w:tcW w:type="dxa" w:w="1507"/>
          </w:tcPr>
          <w:p>
            <w:pPr>
              <w:spacing w:before="40" w:after="40" w:lineRule="auto" w:line="276"/>
            </w:pPr>
            <w:r/>
            <w:r>
              <w:rPr>
                <w:rFonts w:ascii="Times New Roman" w:hAnsi="Times New Roman" w:eastAsia="宋体"/>
                <w:b/>
                <w:sz w:val="20"/>
              </w:rPr>
              <w:t>当前状态</w:t>
            </w:r>
          </w:p>
        </w:tc>
        <w:tc>
          <w:tcPr>
            <w:tcW w:type="dxa" w:w="1507"/>
          </w:tcPr>
          <w:p>
            <w:pPr>
              <w:spacing w:before="40" w:after="40" w:lineRule="auto" w:line="276"/>
            </w:pPr>
            <w:r/>
            <w:r>
              <w:rPr>
                <w:rFonts w:ascii="Times New Roman" w:hAnsi="Times New Roman" w:eastAsia="宋体"/>
                <w:b/>
                <w:sz w:val="20"/>
              </w:rPr>
              <w:t>文件位置</w:t>
            </w:r>
          </w:p>
        </w:tc>
      </w:tr>
      <w:tr>
        <w:tc>
          <w:tcPr>
            <w:tcW w:type="dxa" w:w="1507"/>
          </w:tcPr>
          <w:p>
            <w:pPr>
              <w:spacing w:before="40" w:after="40" w:lineRule="auto" w:line="276"/>
            </w:pPr>
            <w:r/>
            <w:r>
              <w:rPr>
                <w:rFonts w:ascii="Times New Roman" w:hAnsi="Times New Roman" w:eastAsia="宋体"/>
                <w:b w:val="0"/>
                <w:sz w:val="20"/>
              </w:rPr>
              <w:t>1</w:t>
            </w:r>
          </w:p>
        </w:tc>
        <w:tc>
          <w:tcPr>
            <w:tcW w:type="dxa" w:w="1507"/>
          </w:tcPr>
          <w:p>
            <w:pPr>
              <w:spacing w:before="40" w:after="40" w:lineRule="auto" w:line="276"/>
            </w:pPr>
            <w:r/>
            <w:r>
              <w:rPr>
                <w:rFonts w:ascii="Times New Roman" w:hAnsi="Times New Roman" w:eastAsia="宋体"/>
                <w:b/>
                <w:sz w:val="20"/>
              </w:rPr>
              <w:t>申报书</w:t>
            </w:r>
          </w:p>
        </w:tc>
        <w:tc>
          <w:tcPr>
            <w:tcW w:type="dxa" w:w="1507"/>
          </w:tcPr>
          <w:p>
            <w:pPr>
              <w:spacing w:before="40" w:after="40" w:lineRule="auto" w:line="276"/>
            </w:pPr>
            <w:r/>
            <w:r>
              <w:rPr>
                <w:rFonts w:ascii="Times New Roman" w:hAnsi="Times New Roman" w:eastAsia="宋体"/>
                <w:b w:val="0"/>
                <w:sz w:val="20"/>
              </w:rPr>
              <w:t>你本人</w:t>
            </w:r>
          </w:p>
        </w:tc>
        <w:tc>
          <w:tcPr>
            <w:tcW w:type="dxa" w:w="1507"/>
          </w:tcPr>
          <w:p>
            <w:pPr>
              <w:spacing w:before="40" w:after="40" w:lineRule="auto" w:line="276"/>
            </w:pPr>
            <w:r/>
            <w:r>
              <w:rPr>
                <w:rFonts w:ascii="Times New Roman" w:hAnsi="Times New Roman" w:eastAsia="宋体"/>
                <w:b w:val="0"/>
                <w:sz w:val="20"/>
              </w:rPr>
              <w:t>在省赛申报系统内完整填写，需学校审核盖章（部分赛区要求扫描上传）</w:t>
            </w:r>
          </w:p>
        </w:tc>
        <w:tc>
          <w:tcPr>
            <w:tcW w:type="dxa" w:w="1507"/>
          </w:tcPr>
          <w:p>
            <w:pPr>
              <w:spacing w:before="40" w:after="40" w:lineRule="auto" w:line="276"/>
            </w:pPr>
            <w:r/>
            <w:r>
              <w:rPr>
                <w:rFonts w:ascii="Times New Roman" w:hAnsi="Times New Roman" w:eastAsia="宋体"/>
                <w:b w:val="0"/>
                <w:sz w:val="20"/>
              </w:rPr>
              <w:t xml:space="preserve">⬜ </w:t>
            </w:r>
            <w:r>
              <w:rPr>
                <w:rFonts w:ascii="Times New Roman" w:hAnsi="Times New Roman" w:eastAsia="宋体"/>
                <w:b/>
                <w:sz w:val="20"/>
              </w:rPr>
              <w:t>待你填写</w:t>
            </w:r>
          </w:p>
        </w:tc>
        <w:tc>
          <w:tcPr>
            <w:tcW w:type="dxa" w:w="1507"/>
          </w:tcPr>
          <w:p>
            <w:pPr>
              <w:spacing w:before="40" w:after="40" w:lineRule="auto" w:line="276"/>
            </w:pPr>
            <w:r/>
            <w:r>
              <w:rPr>
                <w:rFonts w:ascii="Times New Roman" w:hAnsi="Times New Roman" w:eastAsia="宋体"/>
                <w:b w:val="0"/>
                <w:sz w:val="20"/>
              </w:rPr>
              <w:t>系统在线填写</w:t>
            </w:r>
          </w:p>
        </w:tc>
      </w:tr>
      <w:tr>
        <w:tc>
          <w:tcPr>
            <w:tcW w:type="dxa" w:w="1507"/>
          </w:tcPr>
          <w:p>
            <w:pPr>
              <w:spacing w:before="40" w:after="40" w:lineRule="auto" w:line="276"/>
            </w:pPr>
            <w:r/>
            <w:r>
              <w:rPr>
                <w:rFonts w:ascii="Times New Roman" w:hAnsi="Times New Roman" w:eastAsia="宋体"/>
                <w:b w:val="0"/>
                <w:sz w:val="20"/>
              </w:rPr>
              <w:t>2</w:t>
            </w:r>
          </w:p>
        </w:tc>
        <w:tc>
          <w:tcPr>
            <w:tcW w:type="dxa" w:w="1507"/>
          </w:tcPr>
          <w:p>
            <w:pPr>
              <w:spacing w:before="40" w:after="40" w:lineRule="auto" w:line="276"/>
            </w:pPr>
            <w:r/>
            <w:r>
              <w:rPr>
                <w:rFonts w:ascii="Times New Roman" w:hAnsi="Times New Roman" w:eastAsia="宋体"/>
                <w:b/>
                <w:sz w:val="20"/>
              </w:rPr>
              <w:t>查新报告</w:t>
            </w:r>
          </w:p>
        </w:tc>
        <w:tc>
          <w:tcPr>
            <w:tcW w:type="dxa" w:w="1507"/>
          </w:tcPr>
          <w:p>
            <w:pPr>
              <w:spacing w:before="40" w:after="40" w:lineRule="auto" w:line="276"/>
            </w:pPr>
            <w:r/>
            <w:r>
              <w:rPr>
                <w:rFonts w:ascii="Times New Roman" w:hAnsi="Times New Roman" w:eastAsia="宋体"/>
                <w:b w:val="0"/>
                <w:sz w:val="20"/>
              </w:rPr>
              <w:t>你本人（可请学校/科技馆指导）</w:t>
            </w:r>
          </w:p>
        </w:tc>
        <w:tc>
          <w:tcPr>
            <w:tcW w:type="dxa" w:w="1507"/>
          </w:tcPr>
          <w:p>
            <w:pPr>
              <w:spacing w:before="40" w:after="40" w:lineRule="auto" w:line="276"/>
            </w:pPr>
            <w:r/>
            <w:r>
              <w:rPr>
                <w:rFonts w:ascii="Times New Roman" w:hAnsi="Times New Roman" w:eastAsia="宋体"/>
                <w:b w:val="0"/>
                <w:sz w:val="20"/>
              </w:rPr>
              <w:t>研究开始前、申报参赛前各做一次检索，</w:t>
            </w:r>
            <w:r>
              <w:rPr>
                <w:rFonts w:ascii="Times New Roman" w:hAnsi="Times New Roman" w:eastAsia="宋体"/>
                <w:b/>
                <w:sz w:val="20"/>
              </w:rPr>
              <w:t>至少提交 1 份</w:t>
            </w:r>
            <w:r>
              <w:rPr>
                <w:rFonts w:ascii="Times New Roman" w:hAnsi="Times New Roman" w:eastAsia="宋体"/>
                <w:b w:val="0"/>
                <w:sz w:val="20"/>
              </w:rPr>
              <w:t>真实、规范的查新报告</w:t>
            </w:r>
          </w:p>
        </w:tc>
        <w:tc>
          <w:tcPr>
            <w:tcW w:type="dxa" w:w="1507"/>
          </w:tcPr>
          <w:p>
            <w:pPr>
              <w:spacing w:before="40" w:after="40" w:lineRule="auto" w:line="276"/>
            </w:pPr>
            <w:r/>
            <w:r>
              <w:rPr>
                <w:rFonts w:ascii="Times New Roman" w:hAnsi="Times New Roman" w:eastAsia="宋体"/>
                <w:b w:val="0"/>
                <w:sz w:val="20"/>
              </w:rPr>
              <w:t xml:space="preserve">⬜ </w:t>
            </w:r>
            <w:r>
              <w:rPr>
                <w:rFonts w:ascii="Times New Roman" w:hAnsi="Times New Roman" w:eastAsia="宋体"/>
                <w:b/>
                <w:sz w:val="20"/>
              </w:rPr>
              <w:t>待你办理</w:t>
            </w:r>
          </w:p>
        </w:tc>
        <w:tc>
          <w:tcPr>
            <w:tcW w:type="dxa" w:w="1507"/>
          </w:tcPr>
          <w:p>
            <w:pPr>
              <w:spacing w:before="40" w:after="40" w:lineRule="auto" w:line="276"/>
            </w:pPr>
            <w:r/>
            <w:r>
              <w:rPr>
                <w:rFonts w:ascii="Times New Roman" w:hAnsi="Times New Roman" w:eastAsia="宋体"/>
                <w:b w:val="0"/>
                <w:sz w:val="20"/>
              </w:rPr>
              <w:t>需到有资质的科技查新机构或图书馆办理</w:t>
            </w:r>
          </w:p>
        </w:tc>
      </w:tr>
      <w:tr>
        <w:tc>
          <w:tcPr>
            <w:tcW w:type="dxa" w:w="1507"/>
          </w:tcPr>
          <w:p>
            <w:pPr>
              <w:spacing w:before="40" w:after="40" w:lineRule="auto" w:line="276"/>
            </w:pPr>
            <w:r/>
            <w:r>
              <w:rPr>
                <w:rFonts w:ascii="Times New Roman" w:hAnsi="Times New Roman" w:eastAsia="宋体"/>
                <w:b w:val="0"/>
                <w:sz w:val="20"/>
              </w:rPr>
              <w:t>3</w:t>
            </w:r>
          </w:p>
        </w:tc>
        <w:tc>
          <w:tcPr>
            <w:tcW w:type="dxa" w:w="1507"/>
          </w:tcPr>
          <w:p>
            <w:pPr>
              <w:spacing w:before="40" w:after="40" w:lineRule="auto" w:line="276"/>
            </w:pPr>
            <w:r/>
            <w:r>
              <w:rPr>
                <w:rFonts w:ascii="Times New Roman" w:hAnsi="Times New Roman" w:eastAsia="宋体"/>
                <w:b/>
                <w:sz w:val="20"/>
              </w:rPr>
              <w:t>研究报告</w:t>
            </w:r>
          </w:p>
        </w:tc>
        <w:tc>
          <w:tcPr>
            <w:tcW w:type="dxa" w:w="1507"/>
          </w:tcPr>
          <w:p>
            <w:pPr>
              <w:spacing w:before="40" w:after="40" w:lineRule="auto" w:line="276"/>
            </w:pPr>
            <w:r/>
            <w:r>
              <w:rPr>
                <w:rFonts w:ascii="Times New Roman" w:hAnsi="Times New Roman" w:eastAsia="宋体"/>
                <w:b w:val="0"/>
                <w:sz w:val="20"/>
              </w:rPr>
              <w:t>你本人</w:t>
            </w:r>
          </w:p>
        </w:tc>
        <w:tc>
          <w:tcPr>
            <w:tcW w:type="dxa" w:w="1507"/>
          </w:tcPr>
          <w:p>
            <w:pPr>
              <w:spacing w:before="40" w:after="40" w:lineRule="auto" w:line="276"/>
            </w:pPr>
            <w:r/>
            <w:r>
              <w:rPr>
                <w:rFonts w:ascii="Times New Roman" w:hAnsi="Times New Roman" w:eastAsia="宋体"/>
                <w:b w:val="0"/>
                <w:sz w:val="20"/>
              </w:rPr>
              <w:t>须包含：标题、摘要、关键词、创新点、正文（研究背景 / 研究目的 / 研究内容 / 研究方法 / 实验过程和结果 / 分析和讨论 / 研究结论）、参考文献；引用他人成果须规范标注</w:t>
            </w:r>
          </w:p>
        </w:tc>
        <w:tc>
          <w:tcPr>
            <w:tcW w:type="dxa" w:w="1507"/>
          </w:tcPr>
          <w:p>
            <w:pPr>
              <w:spacing w:before="40" w:after="40" w:lineRule="auto" w:line="276"/>
            </w:pPr>
            <w:r/>
            <w:r>
              <w:rPr>
                <w:rFonts w:ascii="Times New Roman" w:hAnsi="Times New Roman" w:eastAsia="宋体"/>
                <w:b w:val="0"/>
                <w:sz w:val="20"/>
              </w:rPr>
              <w:t xml:space="preserve">✅ </w:t>
            </w:r>
            <w:r>
              <w:rPr>
                <w:rFonts w:ascii="Times New Roman" w:hAnsi="Times New Roman" w:eastAsia="宋体"/>
                <w:b/>
                <w:sz w:val="20"/>
              </w:rPr>
              <w:t>初稿已生成</w:t>
            </w:r>
            <w:r>
              <w:rPr>
                <w:rFonts w:ascii="Times New Roman" w:hAnsi="Times New Roman" w:eastAsia="宋体"/>
                <w:b w:val="0"/>
                <w:sz w:val="20"/>
              </w:rPr>
              <w:t>（需你补：真实研究周期、调研与试用原始数据、参考文献核对）</w:t>
            </w:r>
          </w:p>
        </w:tc>
        <w:tc>
          <w:tcPr>
            <w:tcW w:type="dxa" w:w="1507"/>
          </w:tcPr>
          <w:p>
            <w:pPr>
              <w:spacing w:before="40" w:after="40" w:lineRule="auto" w:line="276"/>
            </w:pPr>
            <w:r/>
            <w:r>
              <w:rPr>
                <w:rFonts w:ascii="Consolas" w:hAnsi="Consolas" w:eastAsia="宋体"/>
                <w:b w:val="0"/>
                <w:sz w:val="19"/>
              </w:rPr>
              <w:t>02_研究报告/PLOS-AI_研究报告.docx</w:t>
            </w:r>
          </w:p>
        </w:tc>
      </w:tr>
      <w:tr>
        <w:tc>
          <w:tcPr>
            <w:tcW w:type="dxa" w:w="1507"/>
          </w:tcPr>
          <w:p>
            <w:pPr>
              <w:spacing w:before="40" w:after="40" w:lineRule="auto" w:line="276"/>
            </w:pPr>
            <w:r/>
            <w:r>
              <w:rPr>
                <w:rFonts w:ascii="Times New Roman" w:hAnsi="Times New Roman" w:eastAsia="宋体"/>
                <w:b w:val="0"/>
                <w:sz w:val="20"/>
              </w:rPr>
              <w:t>4</w:t>
            </w:r>
          </w:p>
        </w:tc>
        <w:tc>
          <w:tcPr>
            <w:tcW w:type="dxa" w:w="1507"/>
          </w:tcPr>
          <w:p>
            <w:pPr>
              <w:spacing w:before="40" w:after="40" w:lineRule="auto" w:line="276"/>
            </w:pPr>
            <w:r/>
            <w:r>
              <w:rPr>
                <w:rFonts w:ascii="Times New Roman" w:hAnsi="Times New Roman" w:eastAsia="宋体"/>
                <w:b/>
                <w:sz w:val="20"/>
              </w:rPr>
              <w:t>作品附件</w:t>
            </w:r>
            <w:r>
              <w:rPr>
                <w:rFonts w:ascii="Times New Roman" w:hAnsi="Times New Roman" w:eastAsia="宋体"/>
                <w:b w:val="0"/>
                <w:sz w:val="20"/>
              </w:rPr>
              <w:t>（原始记录）</w:t>
            </w:r>
          </w:p>
        </w:tc>
        <w:tc>
          <w:tcPr>
            <w:tcW w:type="dxa" w:w="1507"/>
          </w:tcPr>
          <w:p>
            <w:pPr>
              <w:spacing w:before="40" w:after="40" w:lineRule="auto" w:line="276"/>
            </w:pPr>
            <w:r/>
            <w:r>
              <w:rPr>
                <w:rFonts w:ascii="Times New Roman" w:hAnsi="Times New Roman" w:eastAsia="宋体"/>
                <w:b w:val="0"/>
                <w:sz w:val="20"/>
              </w:rPr>
              <w:t>你本人</w:t>
            </w:r>
          </w:p>
        </w:tc>
        <w:tc>
          <w:tcPr>
            <w:tcW w:type="dxa" w:w="1507"/>
          </w:tcPr>
          <w:p>
            <w:pPr>
              <w:spacing w:before="40" w:after="40" w:lineRule="auto" w:line="276"/>
            </w:pPr>
            <w:r/>
            <w:r>
              <w:rPr>
                <w:rFonts w:ascii="Times New Roman" w:hAnsi="Times New Roman" w:eastAsia="宋体"/>
                <w:b w:val="0"/>
                <w:sz w:val="20"/>
              </w:rPr>
              <w:t>必须提交</w:t>
            </w:r>
            <w:r>
              <w:rPr>
                <w:rFonts w:ascii="Times New Roman" w:hAnsi="Times New Roman" w:eastAsia="宋体"/>
                <w:b/>
                <w:sz w:val="20"/>
              </w:rPr>
              <w:t>完整、真实的原始实验记录、研究日志</w:t>
            </w:r>
            <w:r>
              <w:rPr>
                <w:rFonts w:ascii="Times New Roman" w:hAnsi="Times New Roman" w:eastAsia="宋体"/>
                <w:b w:val="0"/>
                <w:sz w:val="20"/>
              </w:rPr>
              <w:t>等，用于证明研究过程与主要创新点的贡献；可适量附辅助图片</w:t>
            </w:r>
          </w:p>
        </w:tc>
        <w:tc>
          <w:tcPr>
            <w:tcW w:type="dxa" w:w="1507"/>
          </w:tcPr>
          <w:p>
            <w:pPr>
              <w:spacing w:before="40" w:after="40" w:lineRule="auto" w:line="276"/>
            </w:pPr>
            <w:r/>
            <w:r>
              <w:rPr>
                <w:rFonts w:ascii="Times New Roman" w:hAnsi="Times New Roman" w:eastAsia="宋体"/>
                <w:b w:val="0"/>
                <w:sz w:val="20"/>
              </w:rPr>
              <w:t xml:space="preserve">⬜ </w:t>
            </w:r>
            <w:r>
              <w:rPr>
                <w:rFonts w:ascii="Times New Roman" w:hAnsi="Times New Roman" w:eastAsia="宋体"/>
                <w:b/>
                <w:sz w:val="20"/>
              </w:rPr>
              <w:t>待你整理</w:t>
            </w:r>
            <w:r>
              <w:rPr>
                <w:rFonts w:ascii="Times New Roman" w:hAnsi="Times New Roman" w:eastAsia="宋体"/>
                <w:b w:val="0"/>
                <w:sz w:val="20"/>
              </w:rPr>
              <w:t>（本文件夹已提供测试报告与攻关记录可用作主体，开发日志需补齐）</w:t>
            </w:r>
          </w:p>
        </w:tc>
        <w:tc>
          <w:tcPr>
            <w:tcW w:type="dxa" w:w="1507"/>
          </w:tcPr>
          <w:p>
            <w:pPr>
              <w:spacing w:before="40" w:after="40" w:lineRule="auto" w:line="276"/>
            </w:pPr>
            <w:r/>
            <w:r>
              <w:rPr>
                <w:rFonts w:ascii="Consolas" w:hAnsi="Consolas" w:eastAsia="宋体"/>
                <w:b w:val="0"/>
                <w:sz w:val="19"/>
              </w:rPr>
              <w:t>06_作品附件_过程材料/</w:t>
            </w:r>
          </w:p>
        </w:tc>
      </w:tr>
      <w:tr>
        <w:tc>
          <w:tcPr>
            <w:tcW w:type="dxa" w:w="1507"/>
          </w:tcPr>
          <w:p>
            <w:pPr>
              <w:spacing w:before="40" w:after="40" w:lineRule="auto" w:line="276"/>
            </w:pPr>
            <w:r/>
            <w:r>
              <w:rPr>
                <w:rFonts w:ascii="Times New Roman" w:hAnsi="Times New Roman" w:eastAsia="宋体"/>
                <w:b w:val="0"/>
                <w:sz w:val="20"/>
              </w:rPr>
              <w:t>5</w:t>
            </w:r>
          </w:p>
        </w:tc>
        <w:tc>
          <w:tcPr>
            <w:tcW w:type="dxa" w:w="1507"/>
          </w:tcPr>
          <w:p>
            <w:pPr>
              <w:spacing w:before="40" w:after="40" w:lineRule="auto" w:line="276"/>
            </w:pPr>
            <w:r/>
            <w:r>
              <w:rPr>
                <w:rFonts w:ascii="Times New Roman" w:hAnsi="Times New Roman" w:eastAsia="宋体"/>
                <w:b/>
                <w:sz w:val="20"/>
              </w:rPr>
              <w:t>视频资料</w:t>
            </w:r>
          </w:p>
        </w:tc>
        <w:tc>
          <w:tcPr>
            <w:tcW w:type="dxa" w:w="1507"/>
          </w:tcPr>
          <w:p>
            <w:pPr>
              <w:spacing w:before="40" w:after="40" w:lineRule="auto" w:line="276"/>
            </w:pPr>
            <w:r/>
            <w:r>
              <w:rPr>
                <w:rFonts w:ascii="Times New Roman" w:hAnsi="Times New Roman" w:eastAsia="宋体"/>
                <w:b w:val="0"/>
                <w:sz w:val="20"/>
              </w:rPr>
              <w:t>你本人</w:t>
            </w:r>
          </w:p>
        </w:tc>
        <w:tc>
          <w:tcPr>
            <w:tcW w:type="dxa" w:w="1507"/>
          </w:tcPr>
          <w:p>
            <w:pPr>
              <w:spacing w:before="40" w:after="40" w:lineRule="auto" w:line="276"/>
            </w:pPr>
            <w:r/>
            <w:r>
              <w:rPr>
                <w:rFonts w:ascii="Times New Roman" w:hAnsi="Times New Roman" w:eastAsia="宋体"/>
                <w:b w:val="0"/>
                <w:sz w:val="20"/>
              </w:rPr>
              <w:t>若作品含实物模型：≤ 1 分钟、≤ 30 MB，用于证明与演示功能与创新点（软件作品多数赛区也要求提交演示视频，建议一并准备）</w:t>
            </w:r>
          </w:p>
        </w:tc>
        <w:tc>
          <w:tcPr>
            <w:tcW w:type="dxa" w:w="1507"/>
          </w:tcPr>
          <w:p>
            <w:pPr>
              <w:spacing w:before="40" w:after="40" w:lineRule="auto" w:line="276"/>
            </w:pPr>
            <w:r/>
            <w:r>
              <w:rPr>
                <w:rFonts w:ascii="Times New Roman" w:hAnsi="Times New Roman" w:eastAsia="宋体"/>
                <w:b w:val="0"/>
                <w:sz w:val="20"/>
              </w:rPr>
              <w:t xml:space="preserve">⬜ </w:t>
            </w:r>
            <w:r>
              <w:rPr>
                <w:rFonts w:ascii="Times New Roman" w:hAnsi="Times New Roman" w:eastAsia="宋体"/>
                <w:b/>
                <w:sz w:val="20"/>
              </w:rPr>
              <w:t>待你录制</w:t>
            </w:r>
            <w:r>
              <w:rPr>
                <w:rFonts w:ascii="Times New Roman" w:hAnsi="Times New Roman" w:eastAsia="宋体"/>
                <w:b w:val="0"/>
                <w:sz w:val="20"/>
              </w:rPr>
              <w:t>（脚本已备好）</w:t>
            </w:r>
          </w:p>
        </w:tc>
        <w:tc>
          <w:tcPr>
            <w:tcW w:type="dxa" w:w="1507"/>
          </w:tcPr>
          <w:p>
            <w:pPr>
              <w:spacing w:before="40" w:after="40" w:lineRule="auto" w:line="276"/>
            </w:pPr>
            <w:r/>
            <w:r>
              <w:rPr>
                <w:rFonts w:ascii="Consolas" w:hAnsi="Consolas" w:eastAsia="宋体"/>
                <w:b w:val="0"/>
                <w:sz w:val="19"/>
              </w:rPr>
              <w:t>05_演示视频/</w:t>
            </w:r>
          </w:p>
        </w:tc>
      </w:tr>
      <w:tr>
        <w:tc>
          <w:tcPr>
            <w:tcW w:type="dxa" w:w="1507"/>
          </w:tcPr>
          <w:p>
            <w:pPr>
              <w:spacing w:before="40" w:after="40" w:lineRule="auto" w:line="276"/>
            </w:pPr>
            <w:r/>
            <w:r>
              <w:rPr>
                <w:rFonts w:ascii="Times New Roman" w:hAnsi="Times New Roman" w:eastAsia="宋体"/>
                <w:b w:val="0"/>
                <w:sz w:val="20"/>
              </w:rPr>
              <w:t>6</w:t>
            </w:r>
          </w:p>
        </w:tc>
        <w:tc>
          <w:tcPr>
            <w:tcW w:type="dxa" w:w="1507"/>
          </w:tcPr>
          <w:p>
            <w:pPr>
              <w:spacing w:before="40" w:after="40" w:lineRule="auto" w:line="276"/>
            </w:pPr>
            <w:r/>
            <w:r>
              <w:rPr>
                <w:rFonts w:ascii="Times New Roman" w:hAnsi="Times New Roman" w:eastAsia="宋体"/>
                <w:b/>
                <w:sz w:val="20"/>
              </w:rPr>
              <w:t>诚信承诺书</w:t>
            </w:r>
          </w:p>
        </w:tc>
        <w:tc>
          <w:tcPr>
            <w:tcW w:type="dxa" w:w="1507"/>
          </w:tcPr>
          <w:p>
            <w:pPr>
              <w:spacing w:before="40" w:after="40" w:lineRule="auto" w:line="276"/>
            </w:pPr>
            <w:r/>
            <w:r>
              <w:rPr>
                <w:rFonts w:ascii="Times New Roman" w:hAnsi="Times New Roman" w:eastAsia="宋体"/>
                <w:b w:val="0"/>
                <w:sz w:val="20"/>
              </w:rPr>
              <w:t>指导教师签署</w:t>
            </w:r>
          </w:p>
        </w:tc>
        <w:tc>
          <w:tcPr>
            <w:tcW w:type="dxa" w:w="1507"/>
          </w:tcPr>
          <w:p>
            <w:pPr>
              <w:spacing w:before="40" w:after="40" w:lineRule="auto" w:line="276"/>
            </w:pPr>
            <w:r/>
            <w:r>
              <w:rPr>
                <w:rFonts w:ascii="Times New Roman" w:hAnsi="Times New Roman" w:eastAsia="宋体"/>
                <w:b w:val="0"/>
                <w:sz w:val="20"/>
              </w:rPr>
              <w:t>指导教师对参赛作品真实性、研究过程科学性负责</w:t>
            </w:r>
          </w:p>
        </w:tc>
        <w:tc>
          <w:tcPr>
            <w:tcW w:type="dxa" w:w="1507"/>
          </w:tcPr>
          <w:p>
            <w:pPr>
              <w:spacing w:before="40" w:after="40" w:lineRule="auto" w:line="276"/>
            </w:pPr>
            <w:r/>
            <w:r>
              <w:rPr>
                <w:rFonts w:ascii="Times New Roman" w:hAnsi="Times New Roman" w:eastAsia="宋体"/>
                <w:b w:val="0"/>
                <w:sz w:val="20"/>
              </w:rPr>
              <w:t xml:space="preserve">⬜ </w:t>
            </w:r>
            <w:r>
              <w:rPr>
                <w:rFonts w:ascii="Times New Roman" w:hAnsi="Times New Roman" w:eastAsia="宋体"/>
                <w:b/>
                <w:sz w:val="20"/>
              </w:rPr>
              <w:t>待指导教师签署</w:t>
            </w:r>
          </w:p>
        </w:tc>
        <w:tc>
          <w:tcPr>
            <w:tcW w:type="dxa" w:w="1507"/>
          </w:tcPr>
          <w:p>
            <w:pPr>
              <w:spacing w:before="40" w:after="40" w:lineRule="auto" w:line="276"/>
            </w:pPr>
            <w:r/>
            <w:r>
              <w:rPr>
                <w:rFonts w:ascii="Times New Roman" w:hAnsi="Times New Roman" w:eastAsia="宋体"/>
                <w:b w:val="0"/>
                <w:sz w:val="20"/>
              </w:rPr>
              <w:t>申报系统或组委会模板</w:t>
            </w:r>
          </w:p>
        </w:tc>
      </w:tr>
    </w:tbl>
    <w:p>
      <w:pPr>
        <w:spacing w:before="0" w:after="0" w:lineRule="auto" w:line="240"/>
      </w:pPr>
    </w:p>
    <w:p>
      <w:pPr>
        <w:spacing w:before="0" w:after="160" w:lineRule="auto" w:line="372"/>
      </w:pPr>
      <w:r>
        <w:rPr>
          <w:rFonts w:ascii="Times New Roman" w:hAnsi="Times New Roman" w:eastAsia="宋体"/>
          <w:b/>
          <w:sz w:val="22"/>
        </w:rPr>
        <w:t>参赛资格提醒（容易忽略的硬条件）：</w:t>
      </w:r>
    </w:p>
    <w:p>
      <w:pPr>
        <w:pStyle w:val="ListBullet"/>
        <w:spacing w:before="0" w:after="60" w:lineRule="auto" w:line="336"/>
        <w:ind w:left="360"/>
      </w:pPr>
      <w:r>
        <w:rPr>
          <w:rFonts w:ascii="Times New Roman" w:hAnsi="Times New Roman" w:eastAsia="宋体"/>
          <w:b w:val="0"/>
          <w:sz w:val="22"/>
        </w:rPr>
        <w:t>参赛者须为在读初中 / 高中（含职高、中专、技校）学生，</w:t>
      </w:r>
      <w:r>
        <w:rPr>
          <w:rFonts w:ascii="Times New Roman" w:hAnsi="Times New Roman" w:eastAsia="宋体"/>
          <w:b/>
          <w:sz w:val="22"/>
        </w:rPr>
        <w:t>每人每届只能申报一项作品</w:t>
      </w:r>
      <w:r>
        <w:rPr>
          <w:rFonts w:ascii="Times New Roman" w:hAnsi="Times New Roman" w:eastAsia="宋体"/>
          <w:b w:val="0"/>
          <w:sz w:val="22"/>
        </w:rPr>
        <w:t>；</w:t>
      </w:r>
    </w:p>
    <w:p>
      <w:pPr>
        <w:pStyle w:val="ListBullet"/>
        <w:spacing w:before="0" w:after="60" w:lineRule="auto" w:line="336"/>
        <w:ind w:left="360"/>
      </w:pPr>
      <w:r>
        <w:rPr>
          <w:rFonts w:ascii="Times New Roman" w:hAnsi="Times New Roman" w:eastAsia="宋体"/>
          <w:b w:val="0"/>
          <w:sz w:val="22"/>
        </w:rPr>
        <w:t>作品须在</w:t>
      </w:r>
      <w:r>
        <w:rPr>
          <w:rFonts w:ascii="Times New Roman" w:hAnsi="Times New Roman" w:eastAsia="宋体"/>
          <w:b/>
          <w:sz w:val="22"/>
        </w:rPr>
        <w:t>终评活动当年 7 月 1 日前两年内完成</w:t>
      </w:r>
      <w:r>
        <w:rPr>
          <w:rFonts w:ascii="Times New Roman" w:hAnsi="Times New Roman" w:eastAsia="宋体"/>
          <w:b w:val="0"/>
          <w:sz w:val="22"/>
        </w:rPr>
        <w:t>（注意你的研究起止时间要落在这个区间）；</w:t>
      </w:r>
    </w:p>
    <w:p>
      <w:pPr>
        <w:pStyle w:val="ListBullet"/>
        <w:spacing w:before="0" w:after="60" w:lineRule="auto" w:line="336"/>
        <w:ind w:left="360"/>
      </w:pPr>
      <w:r>
        <w:rPr>
          <w:rFonts w:ascii="Times New Roman" w:hAnsi="Times New Roman" w:eastAsia="宋体"/>
          <w:b w:val="0"/>
          <w:sz w:val="22"/>
        </w:rPr>
        <w:t xml:space="preserve">每件作品可有 </w:t>
      </w:r>
      <w:r>
        <w:rPr>
          <w:rFonts w:ascii="Times New Roman" w:hAnsi="Times New Roman" w:eastAsia="宋体"/>
          <w:b/>
          <w:sz w:val="22"/>
        </w:rPr>
        <w:t>1-3 名指导教师</w:t>
      </w:r>
      <w:r>
        <w:rPr>
          <w:rFonts w:ascii="Times New Roman" w:hAnsi="Times New Roman" w:eastAsia="宋体"/>
          <w:b w:val="0"/>
          <w:sz w:val="22"/>
        </w:rPr>
        <w:t>，指导教师须在申报时签署诚信承诺书；</w:t>
      </w:r>
    </w:p>
    <w:p>
      <w:pPr>
        <w:pStyle w:val="ListBullet"/>
        <w:spacing w:before="0" w:after="60" w:lineRule="auto" w:line="336"/>
        <w:ind w:left="360"/>
      </w:pPr>
      <w:r>
        <w:rPr>
          <w:rFonts w:ascii="Times New Roman" w:hAnsi="Times New Roman" w:eastAsia="宋体"/>
          <w:b w:val="0"/>
          <w:sz w:val="22"/>
        </w:rPr>
        <w:t>集体作品不超过 3 人，须同地区同学段，且</w:t>
      </w:r>
      <w:r>
        <w:rPr>
          <w:rFonts w:ascii="Times New Roman" w:hAnsi="Times New Roman" w:eastAsia="宋体"/>
          <w:b/>
          <w:sz w:val="22"/>
        </w:rPr>
        <w:t>必须在研究报告中说明每人分工与完成的主要任务</w:t>
      </w:r>
      <w:r>
        <w:rPr>
          <w:rFonts w:ascii="Times New Roman" w:hAnsi="Times New Roman" w:eastAsia="宋体"/>
          <w:b w:val="0"/>
          <w:sz w:val="22"/>
        </w:rPr>
        <w:t>；</w:t>
      </w:r>
    </w:p>
    <w:p>
      <w:pPr>
        <w:pStyle w:val="ListBullet"/>
        <w:spacing w:before="0" w:after="60" w:lineRule="auto" w:line="336"/>
        <w:ind w:left="360"/>
      </w:pPr>
      <w:r>
        <w:rPr>
          <w:rFonts w:ascii="Times New Roman" w:hAnsi="Times New Roman" w:eastAsia="宋体"/>
          <w:b w:val="0"/>
          <w:sz w:val="22"/>
        </w:rPr>
        <w:t>提交的文字材料</w:t>
      </w:r>
      <w:r>
        <w:rPr>
          <w:rFonts w:ascii="Times New Roman" w:hAnsi="Times New Roman" w:eastAsia="宋体"/>
          <w:b/>
          <w:sz w:val="22"/>
        </w:rPr>
        <w:t>以中文为主</w:t>
      </w:r>
      <w:r>
        <w:rPr>
          <w:rFonts w:ascii="Times New Roman" w:hAnsi="Times New Roman" w:eastAsia="宋体"/>
          <w:b w:val="0"/>
          <w:sz w:val="22"/>
        </w:rPr>
        <w:t>；</w:t>
      </w:r>
    </w:p>
    <w:p>
      <w:pPr>
        <w:pStyle w:val="ListBullet"/>
        <w:spacing w:before="0" w:after="60" w:lineRule="auto" w:line="336"/>
        <w:ind w:left="360"/>
      </w:pPr>
      <w:r>
        <w:rPr>
          <w:rFonts w:ascii="Times New Roman" w:hAnsi="Times New Roman" w:eastAsia="宋体"/>
          <w:b w:val="0"/>
          <w:sz w:val="22"/>
        </w:rPr>
        <w:t>参赛作品的核心创意和主要研究工作必须由参赛者</w:t>
      </w:r>
      <w:r>
        <w:rPr>
          <w:rFonts w:ascii="Times New Roman" w:hAnsi="Times New Roman" w:eastAsia="宋体"/>
          <w:b/>
          <w:sz w:val="22"/>
        </w:rPr>
        <w:t>独立完成</w:t>
      </w:r>
      <w:r>
        <w:rPr>
          <w:rFonts w:ascii="Times New Roman" w:hAnsi="Times New Roman" w:eastAsia="宋体"/>
          <w:b w:val="0"/>
          <w:sz w:val="22"/>
        </w:rPr>
        <w:t>。</w:t>
      </w:r>
    </w:p>
    <w:p>
      <w:pPr>
        <w:pStyle w:val="Heading1"/>
        <w:spacing w:before="320" w:after="160" w:lineRule="auto" w:line="312"/>
        <w:jc w:val="left"/>
      </w:pPr>
      <w:r>
        <w:rPr>
          <w:rFonts w:ascii="Microsoft YaHei" w:hAnsi="Microsoft YaHei" w:eastAsia="微软雅黑"/>
          <w:b/>
          <w:sz w:val="30"/>
        </w:rPr>
        <w:t>二、强烈建议一并准备的材料（提升评分与说服力）</w:t>
      </w:r>
    </w:p>
    <w:tbl>
      <w:tblPr>
        <w:tblStyle w:val="TableGrid"/>
        <w:tblW w:type="auto" w:w="0"/>
        <w:tblLayout w:type="autofit"/>
        <w:tblLook w:firstColumn="1" w:firstRow="1" w:lastColumn="0" w:lastRow="0" w:noHBand="0" w:noVBand="1" w:val="04A0"/>
      </w:tblPr>
      <w:tblGrid>
        <w:gridCol w:w="2260"/>
        <w:gridCol w:w="2260"/>
        <w:gridCol w:w="2260"/>
        <w:gridCol w:w="2260"/>
      </w:tblGrid>
      <w:tr>
        <w:tc>
          <w:tcPr>
            <w:tcW w:type="dxa" w:w="2260"/>
          </w:tcPr>
          <w:p>
            <w:pPr>
              <w:spacing w:before="40" w:after="40" w:lineRule="auto" w:line="276"/>
            </w:pPr>
            <w:r/>
            <w:r>
              <w:rPr>
                <w:rFonts w:ascii="Times New Roman" w:hAnsi="Times New Roman" w:eastAsia="宋体"/>
                <w:b/>
                <w:sz w:val="20"/>
              </w:rPr>
              <w:t>材料</w:t>
            </w:r>
          </w:p>
        </w:tc>
        <w:tc>
          <w:tcPr>
            <w:tcW w:type="dxa" w:w="2260"/>
          </w:tcPr>
          <w:p>
            <w:pPr>
              <w:spacing w:before="40" w:after="40" w:lineRule="auto" w:line="276"/>
            </w:pPr>
            <w:r/>
            <w:r>
              <w:rPr>
                <w:rFonts w:ascii="Times New Roman" w:hAnsi="Times New Roman" w:eastAsia="宋体"/>
                <w:b/>
                <w:sz w:val="20"/>
              </w:rPr>
              <w:t>为什么重要</w:t>
            </w:r>
          </w:p>
        </w:tc>
        <w:tc>
          <w:tcPr>
            <w:tcW w:type="dxa" w:w="2260"/>
          </w:tcPr>
          <w:p>
            <w:pPr>
              <w:spacing w:before="40" w:after="40" w:lineRule="auto" w:line="276"/>
            </w:pPr>
            <w:r/>
            <w:r>
              <w:rPr>
                <w:rFonts w:ascii="Times New Roman" w:hAnsi="Times New Roman" w:eastAsia="宋体"/>
                <w:b/>
                <w:sz w:val="20"/>
              </w:rPr>
              <w:t>当前状态</w:t>
            </w:r>
          </w:p>
        </w:tc>
        <w:tc>
          <w:tcPr>
            <w:tcW w:type="dxa" w:w="2260"/>
          </w:tcPr>
          <w:p>
            <w:pPr>
              <w:spacing w:before="40" w:after="40" w:lineRule="auto" w:line="276"/>
            </w:pPr>
            <w:r/>
            <w:r>
              <w:rPr>
                <w:rFonts w:ascii="Times New Roman" w:hAnsi="Times New Roman" w:eastAsia="宋体"/>
                <w:b/>
                <w:sz w:val="20"/>
              </w:rPr>
              <w:t>文件位置</w:t>
            </w:r>
          </w:p>
        </w:tc>
      </w:tr>
      <w:tr>
        <w:tc>
          <w:tcPr>
            <w:tcW w:type="dxa" w:w="2260"/>
          </w:tcPr>
          <w:p>
            <w:pPr>
              <w:spacing w:before="40" w:after="40" w:lineRule="auto" w:line="276"/>
            </w:pPr>
            <w:r/>
            <w:r>
              <w:rPr>
                <w:rFonts w:ascii="Times New Roman" w:hAnsi="Times New Roman" w:eastAsia="宋体"/>
                <w:b/>
                <w:sz w:val="20"/>
              </w:rPr>
              <w:t>作品介绍（完整版）</w:t>
            </w:r>
          </w:p>
        </w:tc>
        <w:tc>
          <w:tcPr>
            <w:tcW w:type="dxa" w:w="2260"/>
          </w:tcPr>
          <w:p>
            <w:pPr>
              <w:spacing w:before="40" w:after="40" w:lineRule="auto" w:line="276"/>
            </w:pPr>
            <w:r/>
            <w:r>
              <w:rPr>
                <w:rFonts w:ascii="Times New Roman" w:hAnsi="Times New Roman" w:eastAsia="宋体"/>
                <w:b w:val="0"/>
                <w:sz w:val="20"/>
              </w:rPr>
              <w:t>展示完整设计思路、框架结构、创新点，16 页</w:t>
            </w:r>
          </w:p>
        </w:tc>
        <w:tc>
          <w:tcPr>
            <w:tcW w:type="dxa" w:w="2260"/>
          </w:tcPr>
          <w:p>
            <w:pPr>
              <w:spacing w:before="40" w:after="40" w:lineRule="auto" w:line="276"/>
            </w:pPr>
            <w:r/>
            <w:r>
              <w:rPr>
                <w:rFonts w:ascii="Times New Roman" w:hAnsi="Times New Roman" w:eastAsia="宋体"/>
                <w:b w:val="0"/>
                <w:sz w:val="20"/>
              </w:rPr>
              <w:t>✅ 已生成</w:t>
            </w:r>
          </w:p>
        </w:tc>
        <w:tc>
          <w:tcPr>
            <w:tcW w:type="dxa" w:w="2260"/>
          </w:tcPr>
          <w:p>
            <w:pPr>
              <w:spacing w:before="40" w:after="40" w:lineRule="auto" w:line="276"/>
            </w:pPr>
            <w:r/>
            <w:r>
              <w:rPr>
                <w:rFonts w:ascii="Consolas" w:hAnsi="Consolas" w:eastAsia="宋体"/>
                <w:b w:val="0"/>
                <w:sz w:val="19"/>
              </w:rPr>
              <w:t>01_作品介绍/PLOS-AI_作品介绍.docx</w:t>
            </w:r>
          </w:p>
        </w:tc>
      </w:tr>
      <w:tr>
        <w:tc>
          <w:tcPr>
            <w:tcW w:type="dxa" w:w="2260"/>
          </w:tcPr>
          <w:p>
            <w:pPr>
              <w:spacing w:before="40" w:after="40" w:lineRule="auto" w:line="276"/>
            </w:pPr>
            <w:r/>
            <w:r>
              <w:rPr>
                <w:rFonts w:ascii="Times New Roman" w:hAnsi="Times New Roman" w:eastAsia="宋体"/>
                <w:b/>
                <w:sz w:val="20"/>
              </w:rPr>
              <w:t>一页版作品简介</w:t>
            </w:r>
          </w:p>
        </w:tc>
        <w:tc>
          <w:tcPr>
            <w:tcW w:type="dxa" w:w="2260"/>
          </w:tcPr>
          <w:p>
            <w:pPr>
              <w:spacing w:before="40" w:after="40" w:lineRule="auto" w:line="276"/>
            </w:pPr>
            <w:r/>
            <w:r>
              <w:rPr>
                <w:rFonts w:ascii="Times New Roman" w:hAnsi="Times New Roman" w:eastAsia="宋体"/>
                <w:b w:val="0"/>
                <w:sz w:val="20"/>
              </w:rPr>
              <w:t>展板、初评速览、申报书"作品简介"栏直接可用</w:t>
            </w:r>
          </w:p>
        </w:tc>
        <w:tc>
          <w:tcPr>
            <w:tcW w:type="dxa" w:w="2260"/>
          </w:tcPr>
          <w:p>
            <w:pPr>
              <w:spacing w:before="40" w:after="40" w:lineRule="auto" w:line="276"/>
            </w:pPr>
            <w:r/>
            <w:r>
              <w:rPr>
                <w:rFonts w:ascii="Times New Roman" w:hAnsi="Times New Roman" w:eastAsia="宋体"/>
                <w:b w:val="0"/>
                <w:sz w:val="20"/>
              </w:rPr>
              <w:t>✅ 已生成</w:t>
            </w:r>
          </w:p>
        </w:tc>
        <w:tc>
          <w:tcPr>
            <w:tcW w:type="dxa" w:w="2260"/>
          </w:tcPr>
          <w:p>
            <w:pPr>
              <w:spacing w:before="40" w:after="40" w:lineRule="auto" w:line="276"/>
            </w:pPr>
            <w:r/>
            <w:r>
              <w:rPr>
                <w:rFonts w:ascii="Consolas" w:hAnsi="Consolas" w:eastAsia="宋体"/>
                <w:b w:val="0"/>
                <w:sz w:val="19"/>
              </w:rPr>
              <w:t>01_作品介绍/PLOS-AI_一页版作品简介.docx</w:t>
            </w:r>
          </w:p>
        </w:tc>
      </w:tr>
      <w:tr>
        <w:tc>
          <w:tcPr>
            <w:tcW w:type="dxa" w:w="2260"/>
          </w:tcPr>
          <w:p>
            <w:pPr>
              <w:spacing w:before="40" w:after="40" w:lineRule="auto" w:line="276"/>
            </w:pPr>
            <w:r/>
            <w:r>
              <w:rPr>
                <w:rFonts w:ascii="Times New Roman" w:hAnsi="Times New Roman" w:eastAsia="宋体"/>
                <w:b/>
                <w:sz w:val="20"/>
              </w:rPr>
              <w:t>功能说明书</w:t>
            </w:r>
          </w:p>
        </w:tc>
        <w:tc>
          <w:tcPr>
            <w:tcW w:type="dxa" w:w="2260"/>
          </w:tcPr>
          <w:p>
            <w:pPr>
              <w:spacing w:before="40" w:after="40" w:lineRule="auto" w:line="276"/>
            </w:pPr>
            <w:r/>
            <w:r>
              <w:rPr>
                <w:rFonts w:ascii="Times New Roman" w:hAnsi="Times New Roman" w:eastAsia="宋体"/>
                <w:b w:val="0"/>
                <w:sz w:val="20"/>
              </w:rPr>
              <w:t>让评委快速了解 19 项主功能与交互设计</w:t>
            </w:r>
          </w:p>
        </w:tc>
        <w:tc>
          <w:tcPr>
            <w:tcW w:type="dxa" w:w="2260"/>
          </w:tcPr>
          <w:p>
            <w:pPr>
              <w:spacing w:before="40" w:after="40" w:lineRule="auto" w:line="276"/>
            </w:pPr>
            <w:r/>
            <w:r>
              <w:rPr>
                <w:rFonts w:ascii="Times New Roman" w:hAnsi="Times New Roman" w:eastAsia="宋体"/>
                <w:b w:val="0"/>
                <w:sz w:val="20"/>
              </w:rPr>
              <w:t>✅ 已生成（Word）</w:t>
            </w:r>
          </w:p>
        </w:tc>
        <w:tc>
          <w:tcPr>
            <w:tcW w:type="dxa" w:w="2260"/>
          </w:tcPr>
          <w:p>
            <w:pPr>
              <w:spacing w:before="40" w:after="40" w:lineRule="auto" w:line="276"/>
            </w:pPr>
            <w:r/>
            <w:r>
              <w:rPr>
                <w:rFonts w:ascii="Consolas" w:hAnsi="Consolas" w:eastAsia="宋体"/>
                <w:b w:val="0"/>
                <w:sz w:val="19"/>
              </w:rPr>
              <w:t>03_功能说明书/</w:t>
            </w:r>
          </w:p>
        </w:tc>
      </w:tr>
      <w:tr>
        <w:tc>
          <w:tcPr>
            <w:tcW w:type="dxa" w:w="2260"/>
          </w:tcPr>
          <w:p>
            <w:pPr>
              <w:spacing w:before="40" w:after="40" w:lineRule="auto" w:line="276"/>
            </w:pPr>
            <w:r/>
            <w:r>
              <w:rPr>
                <w:rFonts w:ascii="Times New Roman" w:hAnsi="Times New Roman" w:eastAsia="宋体"/>
                <w:b/>
                <w:sz w:val="20"/>
              </w:rPr>
              <w:t>软件安装包</w:t>
            </w:r>
          </w:p>
        </w:tc>
        <w:tc>
          <w:tcPr>
            <w:tcW w:type="dxa" w:w="2260"/>
          </w:tcPr>
          <w:p>
            <w:pPr>
              <w:spacing w:before="40" w:after="40" w:lineRule="auto" w:line="276"/>
            </w:pPr>
            <w:r/>
            <w:r>
              <w:rPr>
                <w:rFonts w:ascii="Times New Roman" w:hAnsi="Times New Roman" w:eastAsia="宋体"/>
                <w:b w:val="0"/>
                <w:sz w:val="20"/>
              </w:rPr>
              <w:t>软件类作品的核心实物，评委/老师可实机验证</w:t>
            </w:r>
          </w:p>
        </w:tc>
        <w:tc>
          <w:tcPr>
            <w:tcW w:type="dxa" w:w="2260"/>
          </w:tcPr>
          <w:p>
            <w:pPr>
              <w:spacing w:before="40" w:after="40" w:lineRule="auto" w:line="276"/>
            </w:pPr>
            <w:r/>
            <w:r>
              <w:rPr>
                <w:rFonts w:ascii="Times New Roman" w:hAnsi="Times New Roman" w:eastAsia="宋体"/>
                <w:b w:val="0"/>
                <w:sz w:val="20"/>
              </w:rPr>
              <w:t>✅ 已生成（405 MB）</w:t>
            </w:r>
          </w:p>
        </w:tc>
        <w:tc>
          <w:tcPr>
            <w:tcW w:type="dxa" w:w="2260"/>
          </w:tcPr>
          <w:p>
            <w:pPr>
              <w:spacing w:before="40" w:after="40" w:lineRule="auto" w:line="276"/>
            </w:pPr>
            <w:r/>
            <w:r>
              <w:rPr>
                <w:rFonts w:ascii="Consolas" w:hAnsi="Consolas" w:eastAsia="宋体"/>
                <w:b w:val="0"/>
                <w:sz w:val="19"/>
              </w:rPr>
              <w:t>04_软件与安装包/PLOS_AI_Setup_2.3.1.exe</w:t>
            </w:r>
          </w:p>
        </w:tc>
      </w:tr>
      <w:tr>
        <w:tc>
          <w:tcPr>
            <w:tcW w:type="dxa" w:w="2260"/>
          </w:tcPr>
          <w:p>
            <w:pPr>
              <w:spacing w:before="40" w:after="40" w:lineRule="auto" w:line="276"/>
            </w:pPr>
            <w:r/>
            <w:r>
              <w:rPr>
                <w:rFonts w:ascii="Times New Roman" w:hAnsi="Times New Roman" w:eastAsia="宋体"/>
                <w:b/>
                <w:sz w:val="20"/>
              </w:rPr>
              <w:t>安装与运行说明</w:t>
            </w:r>
          </w:p>
        </w:tc>
        <w:tc>
          <w:tcPr>
            <w:tcW w:type="dxa" w:w="2260"/>
          </w:tcPr>
          <w:p>
            <w:pPr>
              <w:spacing w:before="40" w:after="40" w:lineRule="auto" w:line="276"/>
            </w:pPr>
            <w:r/>
            <w:r>
              <w:rPr>
                <w:rFonts w:ascii="Times New Roman" w:hAnsi="Times New Roman" w:eastAsia="宋体"/>
                <w:b w:val="0"/>
                <w:sz w:val="20"/>
              </w:rPr>
              <w:t>评委不一定熟悉命令行装模型，这份说明能确保"装得上、跑得起来"</w:t>
            </w:r>
          </w:p>
        </w:tc>
        <w:tc>
          <w:tcPr>
            <w:tcW w:type="dxa" w:w="2260"/>
          </w:tcPr>
          <w:p>
            <w:pPr>
              <w:spacing w:before="40" w:after="40" w:lineRule="auto" w:line="276"/>
            </w:pPr>
            <w:r/>
            <w:r>
              <w:rPr>
                <w:rFonts w:ascii="Times New Roman" w:hAnsi="Times New Roman" w:eastAsia="宋体"/>
                <w:b w:val="0"/>
                <w:sz w:val="20"/>
              </w:rPr>
              <w:t>✅ 已生成</w:t>
            </w:r>
          </w:p>
        </w:tc>
        <w:tc>
          <w:tcPr>
            <w:tcW w:type="dxa" w:w="2260"/>
          </w:tcPr>
          <w:p>
            <w:pPr>
              <w:spacing w:before="40" w:after="40" w:lineRule="auto" w:line="276"/>
            </w:pPr>
            <w:r/>
            <w:r>
              <w:rPr>
                <w:rFonts w:ascii="Consolas" w:hAnsi="Consolas" w:eastAsia="宋体"/>
                <w:b w:val="0"/>
                <w:sz w:val="19"/>
              </w:rPr>
              <w:t>04_软件与安装包/安装与运行说明.docx</w:t>
            </w:r>
          </w:p>
        </w:tc>
      </w:tr>
      <w:tr>
        <w:tc>
          <w:tcPr>
            <w:tcW w:type="dxa" w:w="2260"/>
          </w:tcPr>
          <w:p>
            <w:pPr>
              <w:spacing w:before="40" w:after="40" w:lineRule="auto" w:line="276"/>
            </w:pPr>
            <w:r/>
            <w:r>
              <w:rPr>
                <w:rFonts w:ascii="Times New Roman" w:hAnsi="Times New Roman" w:eastAsia="宋体"/>
                <w:b/>
                <w:sz w:val="20"/>
              </w:rPr>
              <w:t>测试报告</w:t>
            </w:r>
          </w:p>
        </w:tc>
        <w:tc>
          <w:tcPr>
            <w:tcW w:type="dxa" w:w="2260"/>
          </w:tcPr>
          <w:p>
            <w:pPr>
              <w:spacing w:before="40" w:after="40" w:lineRule="auto" w:line="276"/>
            </w:pPr>
            <w:r/>
            <w:r>
              <w:rPr>
                <w:rFonts w:ascii="Times New Roman" w:hAnsi="Times New Roman" w:eastAsia="宋体"/>
                <w:b w:val="0"/>
                <w:sz w:val="20"/>
              </w:rPr>
              <w:t>证明完成度与可靠性（304 项自动化测试 + 41 项真实场景检查）</w:t>
            </w:r>
          </w:p>
        </w:tc>
        <w:tc>
          <w:tcPr>
            <w:tcW w:type="dxa" w:w="2260"/>
          </w:tcPr>
          <w:p>
            <w:pPr>
              <w:spacing w:before="40" w:after="40" w:lineRule="auto" w:line="276"/>
            </w:pPr>
            <w:r/>
            <w:r>
              <w:rPr>
                <w:rFonts w:ascii="Times New Roman" w:hAnsi="Times New Roman" w:eastAsia="宋体"/>
                <w:b w:val="0"/>
                <w:sz w:val="20"/>
              </w:rPr>
              <w:t>✅ 已生成</w:t>
            </w:r>
          </w:p>
        </w:tc>
        <w:tc>
          <w:tcPr>
            <w:tcW w:type="dxa" w:w="2260"/>
          </w:tcPr>
          <w:p>
            <w:pPr>
              <w:spacing w:before="40" w:after="40" w:lineRule="auto" w:line="276"/>
            </w:pPr>
            <w:r/>
            <w:r>
              <w:rPr>
                <w:rFonts w:ascii="Consolas" w:hAnsi="Consolas" w:eastAsia="宋体"/>
                <w:b w:val="0"/>
                <w:sz w:val="19"/>
              </w:rPr>
              <w:t>06_作品附件_过程材料/PLOS-AI_测试报告.docx</w:t>
            </w:r>
          </w:p>
        </w:tc>
      </w:tr>
      <w:tr>
        <w:tc>
          <w:tcPr>
            <w:tcW w:type="dxa" w:w="2260"/>
          </w:tcPr>
          <w:p>
            <w:pPr>
              <w:spacing w:before="40" w:after="40" w:lineRule="auto" w:line="276"/>
            </w:pPr>
            <w:r/>
            <w:r>
              <w:rPr>
                <w:rFonts w:ascii="Times New Roman" w:hAnsi="Times New Roman" w:eastAsia="宋体"/>
                <w:b/>
                <w:sz w:val="20"/>
              </w:rPr>
              <w:t>源代码</w:t>
            </w:r>
          </w:p>
        </w:tc>
        <w:tc>
          <w:tcPr>
            <w:tcW w:type="dxa" w:w="2260"/>
          </w:tcPr>
          <w:p>
            <w:pPr>
              <w:spacing w:before="40" w:after="40" w:lineRule="auto" w:line="276"/>
            </w:pPr>
            <w:r/>
            <w:r>
              <w:rPr>
                <w:rFonts w:ascii="Times New Roman" w:hAnsi="Times New Roman" w:eastAsia="宋体"/>
                <w:b w:val="0"/>
                <w:sz w:val="20"/>
              </w:rPr>
              <w:t>证明作品真实存在、可被审阅；答辩时"能讲会改"的底气</w:t>
            </w:r>
          </w:p>
        </w:tc>
        <w:tc>
          <w:tcPr>
            <w:tcW w:type="dxa" w:w="2260"/>
          </w:tcPr>
          <w:p>
            <w:pPr>
              <w:spacing w:before="40" w:after="40" w:lineRule="auto" w:line="276"/>
            </w:pPr>
            <w:r/>
            <w:r>
              <w:rPr>
                <w:rFonts w:ascii="Times New Roman" w:hAnsi="Times New Roman" w:eastAsia="宋体"/>
                <w:b w:val="0"/>
                <w:sz w:val="20"/>
              </w:rPr>
              <w:t>✅ 已复制</w:t>
            </w:r>
          </w:p>
        </w:tc>
        <w:tc>
          <w:tcPr>
            <w:tcW w:type="dxa" w:w="2260"/>
          </w:tcPr>
          <w:p>
            <w:pPr>
              <w:spacing w:before="40" w:after="40" w:lineRule="auto" w:line="276"/>
            </w:pPr>
            <w:r/>
            <w:r>
              <w:rPr>
                <w:rFonts w:ascii="Consolas" w:hAnsi="Consolas" w:eastAsia="宋体"/>
                <w:b w:val="0"/>
                <w:sz w:val="19"/>
              </w:rPr>
              <w:t>07_源代码/</w:t>
            </w:r>
          </w:p>
        </w:tc>
      </w:tr>
      <w:tr>
        <w:tc>
          <w:tcPr>
            <w:tcW w:type="dxa" w:w="2260"/>
          </w:tcPr>
          <w:p>
            <w:pPr>
              <w:spacing w:before="40" w:after="40" w:lineRule="auto" w:line="276"/>
            </w:pPr>
            <w:r/>
            <w:r>
              <w:rPr>
                <w:rFonts w:ascii="Times New Roman" w:hAnsi="Times New Roman" w:eastAsia="宋体"/>
                <w:b/>
                <w:sz w:val="20"/>
              </w:rPr>
              <w:t>试用反馈与数据</w:t>
            </w:r>
          </w:p>
        </w:tc>
        <w:tc>
          <w:tcPr>
            <w:tcW w:type="dxa" w:w="2260"/>
          </w:tcPr>
          <w:p>
            <w:pPr>
              <w:spacing w:before="40" w:after="40" w:lineRule="auto" w:line="276"/>
            </w:pPr>
            <w:r/>
            <w:r>
              <w:rPr>
                <w:rFonts w:ascii="Times New Roman" w:hAnsi="Times New Roman" w:eastAsia="宋体"/>
                <w:b w:val="0"/>
                <w:sz w:val="20"/>
              </w:rPr>
              <w:t>支撑"实用性"与"社会效益"，是当前</w:t>
            </w:r>
            <w:r>
              <w:rPr>
                <w:rFonts w:ascii="Times New Roman" w:hAnsi="Times New Roman" w:eastAsia="宋体"/>
                <w:b/>
                <w:sz w:val="20"/>
              </w:rPr>
              <w:t>最缺</w:t>
            </w:r>
            <w:r>
              <w:rPr>
                <w:rFonts w:ascii="Times New Roman" w:hAnsi="Times New Roman" w:eastAsia="宋体"/>
                <w:b w:val="0"/>
                <w:sz w:val="20"/>
              </w:rPr>
              <w:t>的材料</w:t>
            </w:r>
          </w:p>
        </w:tc>
        <w:tc>
          <w:tcPr>
            <w:tcW w:type="dxa" w:w="2260"/>
          </w:tcPr>
          <w:p>
            <w:pPr>
              <w:spacing w:before="40" w:after="40" w:lineRule="auto" w:line="276"/>
            </w:pPr>
            <w:r/>
            <w:r>
              <w:rPr>
                <w:rFonts w:ascii="Times New Roman" w:hAnsi="Times New Roman" w:eastAsia="宋体"/>
                <w:b w:val="0"/>
                <w:sz w:val="20"/>
              </w:rPr>
              <w:t xml:space="preserve">⬜ </w:t>
            </w:r>
            <w:r>
              <w:rPr>
                <w:rFonts w:ascii="Times New Roman" w:hAnsi="Times New Roman" w:eastAsia="宋体"/>
                <w:b/>
                <w:sz w:val="20"/>
              </w:rPr>
              <w:t>待你执行</w:t>
            </w:r>
            <w:r>
              <w:rPr>
                <w:rFonts w:ascii="Times New Roman" w:hAnsi="Times New Roman" w:eastAsia="宋体"/>
                <w:b w:val="0"/>
                <w:sz w:val="20"/>
              </w:rPr>
              <w:t>（找 5-8 位同学试用 1-2 周，收集使用记录与问卷）</w:t>
            </w:r>
          </w:p>
        </w:tc>
        <w:tc>
          <w:tcPr>
            <w:tcW w:type="dxa" w:w="2260"/>
          </w:tcPr>
          <w:p>
            <w:pPr>
              <w:spacing w:before="40" w:after="40" w:lineRule="auto" w:line="276"/>
            </w:pPr>
            <w:r/>
            <w:r>
              <w:rPr>
                <w:rFonts w:ascii="Times New Roman" w:hAnsi="Times New Roman" w:eastAsia="宋体"/>
                <w:b w:val="0"/>
                <w:sz w:val="20"/>
              </w:rPr>
              <w:t xml:space="preserve">建议放 </w:t>
            </w:r>
            <w:r>
              <w:rPr>
                <w:rFonts w:ascii="Consolas" w:hAnsi="Consolas" w:eastAsia="宋体"/>
                <w:b w:val="0"/>
                <w:sz w:val="19"/>
              </w:rPr>
              <w:t>06_作品附件_过程材料/</w:t>
            </w:r>
          </w:p>
        </w:tc>
      </w:tr>
      <w:tr>
        <w:tc>
          <w:tcPr>
            <w:tcW w:type="dxa" w:w="2260"/>
          </w:tcPr>
          <w:p>
            <w:pPr>
              <w:spacing w:before="40" w:after="40" w:lineRule="auto" w:line="276"/>
            </w:pPr>
            <w:r/>
            <w:r>
              <w:rPr>
                <w:rFonts w:ascii="Times New Roman" w:hAnsi="Times New Roman" w:eastAsia="宋体"/>
                <w:b/>
                <w:sz w:val="20"/>
              </w:rPr>
              <w:t>答辩材料包</w:t>
            </w:r>
          </w:p>
        </w:tc>
        <w:tc>
          <w:tcPr>
            <w:tcW w:type="dxa" w:w="2260"/>
          </w:tcPr>
          <w:p>
            <w:pPr>
              <w:spacing w:before="40" w:after="40" w:lineRule="auto" w:line="276"/>
            </w:pPr>
            <w:r/>
            <w:r>
              <w:rPr>
                <w:rFonts w:ascii="Times New Roman" w:hAnsi="Times New Roman" w:eastAsia="宋体"/>
                <w:b w:val="0"/>
                <w:sz w:val="20"/>
              </w:rPr>
              <w:t>评委模拟问答 10 问、现场演示动线、合规申报建议</w:t>
            </w:r>
          </w:p>
        </w:tc>
        <w:tc>
          <w:tcPr>
            <w:tcW w:type="dxa" w:w="2260"/>
          </w:tcPr>
          <w:p>
            <w:pPr>
              <w:spacing w:before="40" w:after="40" w:lineRule="auto" w:line="276"/>
            </w:pPr>
            <w:r/>
            <w:r>
              <w:rPr>
                <w:rFonts w:ascii="Times New Roman" w:hAnsi="Times New Roman" w:eastAsia="宋体"/>
                <w:b w:val="0"/>
                <w:sz w:val="20"/>
              </w:rPr>
              <w:t>✅ 已生成（内部准备用，</w:t>
            </w:r>
            <w:r>
              <w:rPr>
                <w:rFonts w:ascii="Times New Roman" w:hAnsi="Times New Roman" w:eastAsia="宋体"/>
                <w:b/>
                <w:sz w:val="20"/>
              </w:rPr>
              <w:t>不必提交</w:t>
            </w:r>
            <w:r>
              <w:rPr>
                <w:rFonts w:ascii="Times New Roman" w:hAnsi="Times New Roman" w:eastAsia="宋体"/>
                <w:b w:val="0"/>
                <w:sz w:val="20"/>
              </w:rPr>
              <w:t>）</w:t>
            </w:r>
          </w:p>
        </w:tc>
        <w:tc>
          <w:tcPr>
            <w:tcW w:type="dxa" w:w="2260"/>
          </w:tcPr>
          <w:p>
            <w:pPr>
              <w:spacing w:before="40" w:after="40" w:lineRule="auto" w:line="276"/>
            </w:pPr>
            <w:r/>
            <w:r>
              <w:rPr>
                <w:rFonts w:ascii="Consolas" w:hAnsi="Consolas" w:eastAsia="宋体"/>
                <w:b w:val="0"/>
                <w:sz w:val="19"/>
              </w:rPr>
              <w:t>08_答辩准备_内部材料/</w:t>
            </w:r>
          </w:p>
        </w:tc>
      </w:tr>
    </w:tbl>
    <w:p>
      <w:pPr>
        <w:spacing w:before="0" w:after="0" w:lineRule="auto" w:line="240"/>
      </w:pPr>
    </w:p>
    <w:p>
      <w:pPr>
        <w:pStyle w:val="Heading1"/>
        <w:spacing w:before="320" w:after="160" w:lineRule="auto" w:line="312"/>
        <w:jc w:val="left"/>
      </w:pPr>
      <w:r>
        <w:rPr>
          <w:rFonts w:ascii="Microsoft YaHei" w:hAnsi="Microsoft YaHei" w:eastAsia="微软雅黑"/>
          <w:b/>
          <w:sz w:val="30"/>
        </w:rPr>
        <w:t>三、时间安排建议</w:t>
      </w:r>
    </w:p>
    <w:tbl>
      <w:tblPr>
        <w:tblStyle w:val="TableGrid"/>
        <w:tblW w:type="auto" w:w="0"/>
        <w:tblLayout w:type="autofit"/>
        <w:tblLook w:firstColumn="1" w:firstRow="1" w:lastColumn="0" w:lastRow="0" w:noHBand="0" w:noVBand="1" w:val="04A0"/>
      </w:tblPr>
      <w:tblGrid>
        <w:gridCol w:w="3013"/>
        <w:gridCol w:w="3013"/>
        <w:gridCol w:w="3013"/>
      </w:tblGrid>
      <w:tr>
        <w:tc>
          <w:tcPr>
            <w:tcW w:type="dxa" w:w="3013"/>
          </w:tcPr>
          <w:p>
            <w:pPr>
              <w:spacing w:before="40" w:after="40" w:lineRule="auto" w:line="276"/>
            </w:pPr>
            <w:r/>
            <w:r>
              <w:rPr>
                <w:rFonts w:ascii="Times New Roman" w:hAnsi="Times New Roman" w:eastAsia="宋体"/>
                <w:b/>
                <w:sz w:val="20"/>
              </w:rPr>
              <w:t>顺序</w:t>
            </w:r>
          </w:p>
        </w:tc>
        <w:tc>
          <w:tcPr>
            <w:tcW w:type="dxa" w:w="3013"/>
          </w:tcPr>
          <w:p>
            <w:pPr>
              <w:spacing w:before="40" w:after="40" w:lineRule="auto" w:line="276"/>
            </w:pPr>
            <w:r/>
            <w:r>
              <w:rPr>
                <w:rFonts w:ascii="Times New Roman" w:hAnsi="Times New Roman" w:eastAsia="宋体"/>
                <w:b/>
                <w:sz w:val="20"/>
              </w:rPr>
              <w:t>事项</w:t>
            </w:r>
          </w:p>
        </w:tc>
        <w:tc>
          <w:tcPr>
            <w:tcW w:type="dxa" w:w="3013"/>
          </w:tcPr>
          <w:p>
            <w:pPr>
              <w:spacing w:before="40" w:after="40" w:lineRule="auto" w:line="276"/>
            </w:pPr>
            <w:r/>
            <w:r>
              <w:rPr>
                <w:rFonts w:ascii="Times New Roman" w:hAnsi="Times New Roman" w:eastAsia="宋体"/>
                <w:b/>
                <w:sz w:val="20"/>
              </w:rPr>
              <w:t>说明</w:t>
            </w:r>
          </w:p>
        </w:tc>
      </w:tr>
      <w:tr>
        <w:tc>
          <w:tcPr>
            <w:tcW w:type="dxa" w:w="3013"/>
          </w:tcPr>
          <w:p>
            <w:pPr>
              <w:spacing w:before="40" w:after="40" w:lineRule="auto" w:line="276"/>
            </w:pPr>
            <w:r/>
            <w:r>
              <w:rPr>
                <w:rFonts w:ascii="Times New Roman" w:hAnsi="Times New Roman" w:eastAsia="宋体"/>
                <w:b w:val="0"/>
                <w:sz w:val="20"/>
              </w:rPr>
              <w:t>1</w:t>
            </w:r>
          </w:p>
        </w:tc>
        <w:tc>
          <w:tcPr>
            <w:tcW w:type="dxa" w:w="3013"/>
          </w:tcPr>
          <w:p>
            <w:pPr>
              <w:spacing w:before="40" w:after="40" w:lineRule="auto" w:line="276"/>
            </w:pPr>
            <w:r/>
            <w:r>
              <w:rPr>
                <w:rFonts w:ascii="Times New Roman" w:hAnsi="Times New Roman" w:eastAsia="宋体"/>
                <w:b w:val="0"/>
                <w:sz w:val="20"/>
              </w:rPr>
              <w:t xml:space="preserve">办理 </w:t>
            </w:r>
            <w:r>
              <w:rPr>
                <w:rFonts w:ascii="Times New Roman" w:hAnsi="Times New Roman" w:eastAsia="宋体"/>
                <w:b/>
                <w:sz w:val="20"/>
              </w:rPr>
              <w:t>查新报告</w:t>
            </w:r>
          </w:p>
        </w:tc>
        <w:tc>
          <w:tcPr>
            <w:tcW w:type="dxa" w:w="3013"/>
          </w:tcPr>
          <w:p>
            <w:pPr>
              <w:spacing w:before="40" w:after="40" w:lineRule="auto" w:line="276"/>
            </w:pPr>
            <w:r/>
            <w:r>
              <w:rPr>
                <w:rFonts w:ascii="Times New Roman" w:hAnsi="Times New Roman" w:eastAsia="宋体"/>
                <w:b w:val="0"/>
                <w:sz w:val="20"/>
              </w:rPr>
              <w:t>规则要求"研究开始前"和"申报参赛前"各检索一次。若研究已经开始，请尽快补做，并把检索结论用于研究报告的"创新点"论证</w:t>
            </w:r>
          </w:p>
        </w:tc>
      </w:tr>
      <w:tr>
        <w:tc>
          <w:tcPr>
            <w:tcW w:type="dxa" w:w="3013"/>
          </w:tcPr>
          <w:p>
            <w:pPr>
              <w:spacing w:before="40" w:after="40" w:lineRule="auto" w:line="276"/>
            </w:pPr>
            <w:r/>
            <w:r>
              <w:rPr>
                <w:rFonts w:ascii="Times New Roman" w:hAnsi="Times New Roman" w:eastAsia="宋体"/>
                <w:b w:val="0"/>
                <w:sz w:val="20"/>
              </w:rPr>
              <w:t>2</w:t>
            </w:r>
          </w:p>
        </w:tc>
        <w:tc>
          <w:tcPr>
            <w:tcW w:type="dxa" w:w="3013"/>
          </w:tcPr>
          <w:p>
            <w:pPr>
              <w:spacing w:before="40" w:after="40" w:lineRule="auto" w:line="276"/>
            </w:pPr>
            <w:r/>
            <w:r>
              <w:rPr>
                <w:rFonts w:ascii="Times New Roman" w:hAnsi="Times New Roman" w:eastAsia="宋体"/>
                <w:b w:val="0"/>
                <w:sz w:val="20"/>
              </w:rPr>
              <w:t xml:space="preserve">补齐 </w:t>
            </w:r>
            <w:r>
              <w:rPr>
                <w:rFonts w:ascii="Times New Roman" w:hAnsi="Times New Roman" w:eastAsia="宋体"/>
                <w:b/>
                <w:sz w:val="20"/>
              </w:rPr>
              <w:t>研究报告</w:t>
            </w:r>
            <w:r>
              <w:rPr>
                <w:rFonts w:ascii="Times New Roman" w:hAnsi="Times New Roman" w:eastAsia="宋体"/>
                <w:b w:val="0"/>
                <w:sz w:val="20"/>
              </w:rPr>
              <w:t xml:space="preserve"> 中的空缺</w:t>
            </w:r>
          </w:p>
        </w:tc>
        <w:tc>
          <w:tcPr>
            <w:tcW w:type="dxa" w:w="3013"/>
          </w:tcPr>
          <w:p>
            <w:pPr>
              <w:spacing w:before="40" w:after="40" w:lineRule="auto" w:line="276"/>
            </w:pPr>
            <w:r/>
            <w:r>
              <w:rPr>
                <w:rFonts w:ascii="Times New Roman" w:hAnsi="Times New Roman" w:eastAsia="宋体"/>
                <w:b w:val="0"/>
                <w:sz w:val="20"/>
              </w:rPr>
              <w:t>真实研究周期、调研原始记录、试用数据、参考文献核对</w:t>
            </w:r>
          </w:p>
        </w:tc>
      </w:tr>
      <w:tr>
        <w:tc>
          <w:tcPr>
            <w:tcW w:type="dxa" w:w="3013"/>
          </w:tcPr>
          <w:p>
            <w:pPr>
              <w:spacing w:before="40" w:after="40" w:lineRule="auto" w:line="276"/>
            </w:pPr>
            <w:r/>
            <w:r>
              <w:rPr>
                <w:rFonts w:ascii="Times New Roman" w:hAnsi="Times New Roman" w:eastAsia="宋体"/>
                <w:b w:val="0"/>
                <w:sz w:val="20"/>
              </w:rPr>
              <w:t>3</w:t>
            </w:r>
          </w:p>
        </w:tc>
        <w:tc>
          <w:tcPr>
            <w:tcW w:type="dxa" w:w="3013"/>
          </w:tcPr>
          <w:p>
            <w:pPr>
              <w:spacing w:before="40" w:after="40" w:lineRule="auto" w:line="276"/>
            </w:pPr>
            <w:r/>
            <w:r>
              <w:rPr>
                <w:rFonts w:ascii="Times New Roman" w:hAnsi="Times New Roman" w:eastAsia="宋体"/>
                <w:b w:val="0"/>
                <w:sz w:val="20"/>
              </w:rPr>
              <w:t xml:space="preserve">整理 </w:t>
            </w:r>
            <w:r>
              <w:rPr>
                <w:rFonts w:ascii="Times New Roman" w:hAnsi="Times New Roman" w:eastAsia="宋体"/>
                <w:b/>
                <w:sz w:val="20"/>
              </w:rPr>
              <w:t>原始研究日志</w:t>
            </w:r>
          </w:p>
        </w:tc>
        <w:tc>
          <w:tcPr>
            <w:tcW w:type="dxa" w:w="3013"/>
          </w:tcPr>
          <w:p>
            <w:pPr>
              <w:spacing w:before="40" w:after="40" w:lineRule="auto" w:line="276"/>
            </w:pPr>
            <w:r/>
            <w:r>
              <w:rPr>
                <w:rFonts w:ascii="Times New Roman" w:hAnsi="Times New Roman" w:eastAsia="宋体"/>
                <w:b w:val="0"/>
                <w:sz w:val="20"/>
              </w:rPr>
              <w:t>开发记录、版本变更、问题攻关记录（现象—定位—解决—验证）、测试记录截图</w:t>
            </w:r>
          </w:p>
        </w:tc>
      </w:tr>
      <w:tr>
        <w:tc>
          <w:tcPr>
            <w:tcW w:type="dxa" w:w="3013"/>
          </w:tcPr>
          <w:p>
            <w:pPr>
              <w:spacing w:before="40" w:after="40" w:lineRule="auto" w:line="276"/>
            </w:pPr>
            <w:r/>
            <w:r>
              <w:rPr>
                <w:rFonts w:ascii="Times New Roman" w:hAnsi="Times New Roman" w:eastAsia="宋体"/>
                <w:b w:val="0"/>
                <w:sz w:val="20"/>
              </w:rPr>
              <w:t>4</w:t>
            </w:r>
          </w:p>
        </w:tc>
        <w:tc>
          <w:tcPr>
            <w:tcW w:type="dxa" w:w="3013"/>
          </w:tcPr>
          <w:p>
            <w:pPr>
              <w:spacing w:before="40" w:after="40" w:lineRule="auto" w:line="276"/>
            </w:pPr>
            <w:r/>
            <w:r>
              <w:rPr>
                <w:rFonts w:ascii="Times New Roman" w:hAnsi="Times New Roman" w:eastAsia="宋体"/>
                <w:b w:val="0"/>
                <w:sz w:val="20"/>
              </w:rPr>
              <w:t xml:space="preserve">录制 </w:t>
            </w:r>
            <w:r>
              <w:rPr>
                <w:rFonts w:ascii="Times New Roman" w:hAnsi="Times New Roman" w:eastAsia="宋体"/>
                <w:b/>
                <w:sz w:val="20"/>
              </w:rPr>
              <w:t>演示视频</w:t>
            </w:r>
            <w:r>
              <w:rPr>
                <w:rFonts w:ascii="Times New Roman" w:hAnsi="Times New Roman" w:eastAsia="宋体"/>
                <w:b w:val="0"/>
                <w:sz w:val="20"/>
              </w:rPr>
              <w:t>（1 分钟版 + 4 分钟答辩版）</w:t>
            </w:r>
          </w:p>
        </w:tc>
        <w:tc>
          <w:tcPr>
            <w:tcW w:type="dxa" w:w="3013"/>
          </w:tcPr>
          <w:p>
            <w:pPr>
              <w:spacing w:before="40" w:after="40" w:lineRule="auto" w:line="276"/>
            </w:pPr>
            <w:r/>
            <w:r>
              <w:rPr>
                <w:rFonts w:ascii="Times New Roman" w:hAnsi="Times New Roman" w:eastAsia="宋体"/>
                <w:b w:val="0"/>
                <w:sz w:val="20"/>
              </w:rPr>
              <w:t>脚本与口播稿已备好，照着录即可</w:t>
            </w:r>
          </w:p>
        </w:tc>
      </w:tr>
      <w:tr>
        <w:tc>
          <w:tcPr>
            <w:tcW w:type="dxa" w:w="3013"/>
          </w:tcPr>
          <w:p>
            <w:pPr>
              <w:spacing w:before="40" w:after="40" w:lineRule="auto" w:line="276"/>
            </w:pPr>
            <w:r/>
            <w:r>
              <w:rPr>
                <w:rFonts w:ascii="Times New Roman" w:hAnsi="Times New Roman" w:eastAsia="宋体"/>
                <w:b w:val="0"/>
                <w:sz w:val="20"/>
              </w:rPr>
              <w:t>5</w:t>
            </w:r>
          </w:p>
        </w:tc>
        <w:tc>
          <w:tcPr>
            <w:tcW w:type="dxa" w:w="3013"/>
          </w:tcPr>
          <w:p>
            <w:pPr>
              <w:spacing w:before="40" w:after="40" w:lineRule="auto" w:line="276"/>
            </w:pPr>
            <w:r/>
            <w:r>
              <w:rPr>
                <w:rFonts w:ascii="Times New Roman" w:hAnsi="Times New Roman" w:eastAsia="宋体"/>
                <w:b w:val="0"/>
                <w:sz w:val="20"/>
              </w:rPr>
              <w:t xml:space="preserve">组织 </w:t>
            </w:r>
            <w:r>
              <w:rPr>
                <w:rFonts w:ascii="Times New Roman" w:hAnsi="Times New Roman" w:eastAsia="宋体"/>
                <w:b/>
                <w:sz w:val="20"/>
              </w:rPr>
              <w:t>同学试用</w:t>
            </w:r>
          </w:p>
        </w:tc>
        <w:tc>
          <w:tcPr>
            <w:tcW w:type="dxa" w:w="3013"/>
          </w:tcPr>
          <w:p>
            <w:pPr>
              <w:spacing w:before="40" w:after="40" w:lineRule="auto" w:line="276"/>
            </w:pPr>
            <w:r/>
            <w:r>
              <w:rPr>
                <w:rFonts w:ascii="Times New Roman" w:hAnsi="Times New Roman" w:eastAsia="宋体"/>
                <w:b w:val="0"/>
                <w:sz w:val="20"/>
              </w:rPr>
              <w:t>至少 5 位、1-2 周，保留使用统计与问卷原文</w:t>
            </w:r>
          </w:p>
        </w:tc>
      </w:tr>
      <w:tr>
        <w:tc>
          <w:tcPr>
            <w:tcW w:type="dxa" w:w="3013"/>
          </w:tcPr>
          <w:p>
            <w:pPr>
              <w:spacing w:before="40" w:after="40" w:lineRule="auto" w:line="276"/>
            </w:pPr>
            <w:r/>
            <w:r>
              <w:rPr>
                <w:rFonts w:ascii="Times New Roman" w:hAnsi="Times New Roman" w:eastAsia="宋体"/>
                <w:b w:val="0"/>
                <w:sz w:val="20"/>
              </w:rPr>
              <w:t>6</w:t>
            </w:r>
          </w:p>
        </w:tc>
        <w:tc>
          <w:tcPr>
            <w:tcW w:type="dxa" w:w="3013"/>
          </w:tcPr>
          <w:p>
            <w:pPr>
              <w:spacing w:before="40" w:after="40" w:lineRule="auto" w:line="276"/>
            </w:pPr>
            <w:r/>
            <w:r>
              <w:rPr>
                <w:rFonts w:ascii="Times New Roman" w:hAnsi="Times New Roman" w:eastAsia="宋体"/>
                <w:b w:val="0"/>
                <w:sz w:val="20"/>
              </w:rPr>
              <w:t xml:space="preserve">填写 </w:t>
            </w:r>
            <w:r>
              <w:rPr>
                <w:rFonts w:ascii="Times New Roman" w:hAnsi="Times New Roman" w:eastAsia="宋体"/>
                <w:b/>
                <w:sz w:val="20"/>
              </w:rPr>
              <w:t>申报书</w:t>
            </w:r>
            <w:r>
              <w:rPr>
                <w:rFonts w:ascii="Times New Roman" w:hAnsi="Times New Roman" w:eastAsia="宋体"/>
                <w:b w:val="0"/>
                <w:sz w:val="20"/>
              </w:rPr>
              <w:t xml:space="preserve"> 并请学校审核盖章</w:t>
            </w:r>
          </w:p>
        </w:tc>
        <w:tc>
          <w:tcPr>
            <w:tcW w:type="dxa" w:w="3013"/>
          </w:tcPr>
          <w:p>
            <w:pPr>
              <w:spacing w:before="40" w:after="40" w:lineRule="auto" w:line="276"/>
            </w:pPr>
            <w:r/>
            <w:r>
              <w:rPr>
                <w:rFonts w:ascii="Times New Roman" w:hAnsi="Times New Roman" w:eastAsia="宋体"/>
                <w:b w:val="0"/>
                <w:sz w:val="20"/>
              </w:rPr>
              <w:t>各栏内容可从"作品介绍"和"研究报告"中摘取改写</w:t>
            </w:r>
          </w:p>
        </w:tc>
      </w:tr>
      <w:tr>
        <w:tc>
          <w:tcPr>
            <w:tcW w:type="dxa" w:w="3013"/>
          </w:tcPr>
          <w:p>
            <w:pPr>
              <w:spacing w:before="40" w:after="40" w:lineRule="auto" w:line="276"/>
            </w:pPr>
            <w:r/>
            <w:r>
              <w:rPr>
                <w:rFonts w:ascii="Times New Roman" w:hAnsi="Times New Roman" w:eastAsia="宋体"/>
                <w:b w:val="0"/>
                <w:sz w:val="20"/>
              </w:rPr>
              <w:t>7</w:t>
            </w:r>
          </w:p>
        </w:tc>
        <w:tc>
          <w:tcPr>
            <w:tcW w:type="dxa" w:w="3013"/>
          </w:tcPr>
          <w:p>
            <w:pPr>
              <w:spacing w:before="40" w:after="40" w:lineRule="auto" w:line="276"/>
            </w:pPr>
            <w:r/>
            <w:r>
              <w:rPr>
                <w:rFonts w:ascii="Times New Roman" w:hAnsi="Times New Roman" w:eastAsia="宋体"/>
                <w:b w:val="0"/>
                <w:sz w:val="20"/>
              </w:rPr>
              <w:t xml:space="preserve">请 </w:t>
            </w:r>
            <w:r>
              <w:rPr>
                <w:rFonts w:ascii="Times New Roman" w:hAnsi="Times New Roman" w:eastAsia="宋体"/>
                <w:b/>
                <w:sz w:val="20"/>
              </w:rPr>
              <w:t>指导教师</w:t>
            </w:r>
            <w:r>
              <w:rPr>
                <w:rFonts w:ascii="Times New Roman" w:hAnsi="Times New Roman" w:eastAsia="宋体"/>
                <w:b w:val="0"/>
                <w:sz w:val="20"/>
              </w:rPr>
              <w:t xml:space="preserve"> 签署诚信承诺书</w:t>
            </w:r>
          </w:p>
        </w:tc>
        <w:tc>
          <w:tcPr>
            <w:tcW w:type="dxa" w:w="3013"/>
          </w:tcPr>
          <w:p>
            <w:pPr>
              <w:spacing w:before="40" w:after="40" w:lineRule="auto" w:line="276"/>
            </w:pPr>
            <w:r/>
            <w:r>
              <w:rPr>
                <w:rFonts w:ascii="Times New Roman" w:hAnsi="Times New Roman" w:eastAsia="宋体"/>
                <w:b w:val="0"/>
                <w:sz w:val="20"/>
              </w:rPr>
              <w:t>—</w:t>
            </w:r>
          </w:p>
        </w:tc>
      </w:tr>
      <w:tr>
        <w:tc>
          <w:tcPr>
            <w:tcW w:type="dxa" w:w="3013"/>
          </w:tcPr>
          <w:p>
            <w:pPr>
              <w:spacing w:before="40" w:after="40" w:lineRule="auto" w:line="276"/>
            </w:pPr>
            <w:r/>
            <w:r>
              <w:rPr>
                <w:rFonts w:ascii="Times New Roman" w:hAnsi="Times New Roman" w:eastAsia="宋体"/>
                <w:b w:val="0"/>
                <w:sz w:val="20"/>
              </w:rPr>
              <w:t>8</w:t>
            </w:r>
          </w:p>
        </w:tc>
        <w:tc>
          <w:tcPr>
            <w:tcW w:type="dxa" w:w="3013"/>
          </w:tcPr>
          <w:p>
            <w:pPr>
              <w:spacing w:before="40" w:after="40" w:lineRule="auto" w:line="276"/>
            </w:pPr>
            <w:r/>
            <w:r>
              <w:rPr>
                <w:rFonts w:ascii="Times New Roman" w:hAnsi="Times New Roman" w:eastAsia="宋体"/>
                <w:b w:val="0"/>
                <w:sz w:val="20"/>
              </w:rPr>
              <w:t>上传前</w:t>
            </w:r>
            <w:r>
              <w:rPr>
                <w:rFonts w:ascii="Times New Roman" w:hAnsi="Times New Roman" w:eastAsia="宋体"/>
                <w:b/>
                <w:sz w:val="20"/>
              </w:rPr>
              <w:t>逐项核对</w:t>
            </w:r>
            <w:r>
              <w:rPr>
                <w:rFonts w:ascii="Times New Roman" w:hAnsi="Times New Roman" w:eastAsia="宋体"/>
                <w:b w:val="0"/>
                <w:sz w:val="20"/>
              </w:rPr>
              <w:t>当届通知与申报系统的材料清单</w:t>
            </w:r>
          </w:p>
        </w:tc>
        <w:tc>
          <w:tcPr>
            <w:tcW w:type="dxa" w:w="3013"/>
          </w:tcPr>
          <w:p>
            <w:pPr>
              <w:spacing w:before="40" w:after="40" w:lineRule="auto" w:line="276"/>
            </w:pPr>
            <w:r/>
            <w:r>
              <w:rPr>
                <w:rFonts w:ascii="Times New Roman" w:hAnsi="Times New Roman" w:eastAsia="宋体"/>
                <w:b w:val="0"/>
                <w:sz w:val="20"/>
              </w:rPr>
              <w:t>不同赛区细节要求可能不同</w:t>
            </w:r>
          </w:p>
        </w:tc>
      </w:tr>
    </w:tbl>
    <w:p>
      <w:pPr>
        <w:spacing w:before="0" w:after="0" w:lineRule="auto" w:line="240"/>
      </w:pPr>
    </w:p>
    <w:p>
      <w:pPr>
        <w:pStyle w:val="Heading1"/>
        <w:spacing w:before="320" w:after="160" w:lineRule="auto" w:line="312"/>
        <w:jc w:val="left"/>
      </w:pPr>
      <w:r>
        <w:rPr>
          <w:rFonts w:ascii="Microsoft YaHei" w:hAnsi="Microsoft YaHei" w:eastAsia="微软雅黑"/>
          <w:b/>
          <w:sz w:val="30"/>
        </w:rPr>
        <w:t>四、关于 AI 工具使用的申报（合规关键）</w:t>
      </w:r>
    </w:p>
    <w:p>
      <w:pPr>
        <w:spacing w:before="0" w:after="160" w:lineRule="auto" w:line="372"/>
      </w:pPr>
      <w:r>
        <w:rPr>
          <w:rFonts w:ascii="Times New Roman" w:hAnsi="Times New Roman" w:eastAsia="宋体"/>
          <w:b w:val="0"/>
          <w:sz w:val="22"/>
        </w:rPr>
        <w:t>竞赛规则要求参赛作品须反映申报者本人的研究工作，对他人协助完成的内容需明确说明。本作品在开发中使用了 AI 编程助手辅助编写代码，</w:t>
      </w:r>
      <w:r>
        <w:rPr>
          <w:rFonts w:ascii="Times New Roman" w:hAnsi="Times New Roman" w:eastAsia="宋体"/>
          <w:b/>
          <w:sz w:val="22"/>
        </w:rPr>
        <w:t>必须如实申报</w:t>
      </w:r>
      <w:r>
        <w:rPr>
          <w:rFonts w:ascii="Times New Roman" w:hAnsi="Times New Roman" w:eastAsia="宋体"/>
          <w:b w:val="0"/>
          <w:sz w:val="22"/>
        </w:rPr>
        <w:t>，建议在申报书"研究过程"和"他人协助说明"栏写明：</w:t>
      </w:r>
    </w:p>
    <w:p>
      <w:pPr>
        <w:spacing w:before="40" w:after="80" w:lineRule="auto" w:line="324"/>
        <w:ind w:left="280"/>
      </w:pPr>
      <w:r>
        <w:rPr>
          <w:rFonts w:ascii="Times New Roman" w:hAnsi="Times New Roman" w:eastAsia="宋体"/>
          <w:b w:val="0"/>
          <w:color w:val="555555"/>
          <w:sz w:val="21"/>
        </w:rPr>
        <w:t>"本作品的选题、需求分析、功能定义、交互设计、测试设计与验收标准由本人独立完成；代码实现过程中使用了 AI 编程助手辅助，属于工具协助，已如实申报。本人能够完整讲解系统架构与各模块实现，并可在现场独立修改任意模块的功能。"</w:t>
      </w:r>
    </w:p>
    <w:p>
      <w:pPr>
        <w:spacing w:before="0" w:after="160" w:lineRule="auto" w:line="372"/>
      </w:pPr>
      <w:r>
        <w:rPr>
          <w:rFonts w:ascii="Times New Roman" w:hAnsi="Times New Roman" w:eastAsia="宋体"/>
          <w:b w:val="0"/>
          <w:sz w:val="22"/>
        </w:rPr>
        <w:t>同时务必做到：</w:t>
      </w:r>
    </w:p>
    <w:p>
      <w:pPr>
        <w:pStyle w:val="ListNumber"/>
        <w:spacing w:before="0" w:after="60" w:lineRule="auto" w:line="336"/>
        <w:ind w:left="360"/>
      </w:pPr>
      <w:r>
        <w:rPr>
          <w:rFonts w:ascii="Times New Roman" w:hAnsi="Times New Roman" w:eastAsia="宋体"/>
          <w:b/>
          <w:sz w:val="22"/>
        </w:rPr>
        <w:t>能讲会改</w:t>
      </w:r>
      <w:r>
        <w:rPr>
          <w:rFonts w:ascii="Times New Roman" w:hAnsi="Times New Roman" w:eastAsia="宋体"/>
          <w:b w:val="0"/>
          <w:sz w:val="22"/>
        </w:rPr>
        <w:t>：答辩前能不看稿讲清架构图，能现场完成一个小改动（例如改一句提示词、调一个参数阈值）；</w:t>
      </w:r>
    </w:p>
    <w:p>
      <w:pPr>
        <w:pStyle w:val="ListNumber"/>
        <w:spacing w:before="0" w:after="60" w:lineRule="auto" w:line="336"/>
        <w:ind w:left="360"/>
      </w:pPr>
      <w:r>
        <w:rPr>
          <w:rFonts w:ascii="Times New Roman" w:hAnsi="Times New Roman" w:eastAsia="宋体"/>
          <w:b/>
          <w:sz w:val="22"/>
        </w:rPr>
        <w:t>留痕</w:t>
      </w:r>
      <w:r>
        <w:rPr>
          <w:rFonts w:ascii="Times New Roman" w:hAnsi="Times New Roman" w:eastAsia="宋体"/>
          <w:b w:val="0"/>
          <w:sz w:val="22"/>
        </w:rPr>
        <w:t>：保留版本变更记录、测试报告、开发日志、问题攻关记录——这些是过程性证据，也是本作品附件的主体；</w:t>
      </w:r>
    </w:p>
    <w:p>
      <w:pPr>
        <w:pStyle w:val="ListNumber"/>
        <w:spacing w:before="0" w:after="60" w:lineRule="auto" w:line="336"/>
        <w:ind w:left="360"/>
      </w:pPr>
      <w:r>
        <w:rPr>
          <w:rFonts w:ascii="Times New Roman" w:hAnsi="Times New Roman" w:eastAsia="宋体"/>
          <w:b/>
          <w:sz w:val="22"/>
        </w:rPr>
        <w:t>核对当届规则</w:t>
      </w:r>
      <w:r>
        <w:rPr>
          <w:rFonts w:ascii="Times New Roman" w:hAnsi="Times New Roman" w:eastAsia="宋体"/>
          <w:b w:val="0"/>
          <w:sz w:val="22"/>
        </w:rPr>
        <w:t>：仔细阅读当届大赛章程中关于 AI 工具使用的具体条款，按其要求格式申报。</w:t>
      </w:r>
    </w:p>
    <w:p>
      <w:pPr>
        <w:pStyle w:val="Heading1"/>
        <w:spacing w:before="320" w:after="160" w:lineRule="auto" w:line="312"/>
        <w:jc w:val="left"/>
      </w:pPr>
      <w:r>
        <w:rPr>
          <w:rFonts w:ascii="Microsoft YaHei" w:hAnsi="Microsoft YaHei" w:eastAsia="微软雅黑"/>
          <w:b/>
          <w:sz w:val="30"/>
        </w:rPr>
        <w:t>五、这个文件夹里有什么</w:t>
      </w:r>
    </w:p>
    <w:p>
      <w:pPr>
        <w:shd w:val="clear" w:color="auto" w:fill="F5F6F8"/>
        <w:spacing w:before="80" w:after="200" w:lineRule="auto" w:line="252"/>
        <w:ind w:left="120"/>
      </w:pPr>
      <w:r>
        <w:rPr>
          <w:rFonts w:ascii="Consolas" w:hAnsi="Consolas" w:eastAsia="宋体"/>
          <w:sz w:val="18"/>
        </w:rPr>
        <w:t>提交材料/</w:t>
        <w:br/>
        <w:t>├─ 材料清单.md / .docx               ← 本文件</w:t>
        <w:br/>
        <w:t>├─ 01_作品介绍/</w:t>
        <w:br/>
        <w:t>│   ├─ PLOS-AI_作品介绍.docx          （16 页完整版：框架结构 + 创新点 + 测试实录）</w:t>
        <w:br/>
        <w:t>│   ├─ PLOS-AI_作品介绍.md</w:t>
        <w:br/>
        <w:t>│   └─ PLOS-AI_一页版作品简介.docx     （600 字，申报书"作品简介"栏可用）</w:t>
        <w:br/>
        <w:t>├─ 02_研究报告/</w:t>
        <w:br/>
        <w:t>│   └─ PLOS-AI_研究报告.docx          （按竞赛规则结构撰写的初稿，含参考文献）</w:t>
        <w:br/>
        <w:t>├─ 03_功能说明书/</w:t>
        <w:br/>
        <w:t>│   └─ PLOS-AI_功能说明书.docx</w:t>
        <w:br/>
        <w:t>├─ 04_软件与安装包/</w:t>
        <w:br/>
        <w:t>│   ├─ PLOS_AI_Setup_2.3.1.exe        （405 MB，免管理员权限安装）</w:t>
        <w:br/>
        <w:t>│   └─ 安装与运行说明.docx             （评委照着装，10 分钟可用）</w:t>
        <w:br/>
        <w:t>├─ 05_演示视频/</w:t>
        <w:br/>
        <w:t>│   ├─ 演示视频_1分钟版脚本.docx       （对应"作品附件"视频要求）</w:t>
        <w:br/>
        <w:t>│   ├─ 演示视频_答辩版_录制脚本.docx    （4 分钟完整演示动线）</w:t>
        <w:br/>
        <w:t>│   └─ PLOS-AI_视频口播稿.docx         （纯口播词，可直接照读）</w:t>
        <w:br/>
        <w:t>├─ 06_作品附件_过程材料/</w:t>
        <w:br/>
        <w:t>│   ├─ PLOS-AI_测试报告.docx          （304 项测试 + 41 项真实场景检查 + 缺陷回归记录）</w:t>
        <w:br/>
        <w:t>│   └─ （待补：研究日志、调研问卷、试用统计、截图）</w:t>
        <w:br/>
        <w:t>├─ 07_源代码/</w:t>
        <w:br/>
        <w:t>│   ├─ src/                           （完整源代码，含 41 个服务与 24 个面板模块）</w:t>
        <w:br/>
        <w:t>│   ├─ tests/                         （测试代码，含"学生一天"端到端脚本）</w:t>
        <w:br/>
        <w:t>│   ├─ 说明文档/                      （架构说明、开发说明，md + docx 各一份）</w:t>
        <w:br/>
        <w:t>│   ├─ requirements.txt</w:t>
        <w:br/>
        <w:t>│   └─ CHANGELOG.md</w:t>
        <w:br/>
        <w:t>└─ 08_答辩准备_内部材料/               ← 内部准备用，不必提交</w:t>
        <w:br/>
        <w:t xml:space="preserve">    ├─ 答辩材料包.docx                 （评委模拟问答 10 问 + 5 分钟演示动线 + 试用方案）</w:t>
        <w:br/>
        <w:t xml:space="preserve">    └─ 作品介绍_源码版.md</w:t>
      </w:r>
    </w:p>
    <w:p>
      <w:pPr>
        <w:pStyle w:val="Heading1"/>
        <w:spacing w:before="320" w:after="160" w:lineRule="auto" w:line="312"/>
        <w:jc w:val="left"/>
      </w:pPr>
      <w:r>
        <w:rPr>
          <w:rFonts w:ascii="Microsoft YaHei" w:hAnsi="Microsoft YaHei" w:eastAsia="微软雅黑"/>
          <w:b/>
          <w:sz w:val="30"/>
        </w:rPr>
        <w:t>六、提交前最后检查</w:t>
      </w:r>
    </w:p>
    <w:p>
      <w:pPr>
        <w:pStyle w:val="ListBullet"/>
        <w:spacing w:before="0" w:after="60" w:lineRule="auto" w:line="336"/>
        <w:ind w:left="360"/>
      </w:pPr>
      <w:r>
        <w:rPr>
          <w:rFonts w:ascii="Times New Roman" w:hAnsi="Times New Roman" w:eastAsia="宋体"/>
          <w:b w:val="0"/>
          <w:sz w:val="22"/>
        </w:rPr>
        <w:t>[ ] 申报书已由学校审核并盖章</w:t>
      </w:r>
    </w:p>
    <w:p>
      <w:pPr>
        <w:pStyle w:val="ListBullet"/>
        <w:spacing w:before="0" w:after="60" w:lineRule="auto" w:line="336"/>
        <w:ind w:left="360"/>
      </w:pPr>
      <w:r>
        <w:rPr>
          <w:rFonts w:ascii="Times New Roman" w:hAnsi="Times New Roman" w:eastAsia="宋体"/>
          <w:b w:val="0"/>
          <w:sz w:val="22"/>
        </w:rPr>
        <w:t>[ ] 查新报告已办理（至少 1 份，规范格式）</w:t>
      </w:r>
    </w:p>
    <w:p>
      <w:pPr>
        <w:pStyle w:val="ListBullet"/>
        <w:spacing w:before="0" w:after="60" w:lineRule="auto" w:line="336"/>
        <w:ind w:left="360"/>
      </w:pPr>
      <w:r>
        <w:rPr>
          <w:rFonts w:ascii="Times New Roman" w:hAnsi="Times New Roman" w:eastAsia="宋体"/>
          <w:b w:val="0"/>
          <w:sz w:val="22"/>
        </w:rPr>
        <w:t>[ ] 研究报告包含全部规定栏目，引用处已标注参考文献，他人协助已说明</w:t>
      </w:r>
    </w:p>
    <w:p>
      <w:pPr>
        <w:pStyle w:val="ListBullet"/>
        <w:spacing w:before="0" w:after="60" w:lineRule="auto" w:line="336"/>
        <w:ind w:left="360"/>
      </w:pPr>
      <w:r>
        <w:rPr>
          <w:rFonts w:ascii="Times New Roman" w:hAnsi="Times New Roman" w:eastAsia="宋体"/>
          <w:b w:val="0"/>
          <w:sz w:val="22"/>
        </w:rPr>
        <w:t>[ ] 作品附件含完整原始记录与研究日志（能证明研究过程）</w:t>
      </w:r>
    </w:p>
    <w:p>
      <w:pPr>
        <w:pStyle w:val="ListBullet"/>
        <w:spacing w:before="0" w:after="60" w:lineRule="auto" w:line="336"/>
        <w:ind w:left="360"/>
      </w:pPr>
      <w:r>
        <w:rPr>
          <w:rFonts w:ascii="Times New Roman" w:hAnsi="Times New Roman" w:eastAsia="宋体"/>
          <w:b w:val="0"/>
          <w:sz w:val="22"/>
        </w:rPr>
        <w:t>[ ] 演示视频 ≤ 1 分钟且 ≤ 30 MB（如需提交实物演示视频）</w:t>
      </w:r>
    </w:p>
    <w:p>
      <w:pPr>
        <w:pStyle w:val="ListBullet"/>
        <w:spacing w:before="0" w:after="60" w:lineRule="auto" w:line="336"/>
        <w:ind w:left="360"/>
      </w:pPr>
      <w:r>
        <w:rPr>
          <w:rFonts w:ascii="Times New Roman" w:hAnsi="Times New Roman" w:eastAsia="宋体"/>
          <w:b w:val="0"/>
          <w:sz w:val="22"/>
        </w:rPr>
        <w:t>[ ] 指导教师诚信承诺书已签署</w:t>
      </w:r>
    </w:p>
    <w:p>
      <w:pPr>
        <w:pStyle w:val="ListBullet"/>
        <w:spacing w:before="0" w:after="60" w:lineRule="auto" w:line="336"/>
        <w:ind w:left="360"/>
      </w:pPr>
      <w:r>
        <w:rPr>
          <w:rFonts w:ascii="Times New Roman" w:hAnsi="Times New Roman" w:eastAsia="宋体"/>
          <w:b w:val="0"/>
          <w:sz w:val="22"/>
        </w:rPr>
        <w:t>[ ] 全部文字材料为中文</w:t>
      </w:r>
    </w:p>
    <w:p>
      <w:pPr>
        <w:pStyle w:val="ListBullet"/>
        <w:spacing w:before="0" w:after="60" w:lineRule="auto" w:line="336"/>
        <w:ind w:left="360"/>
      </w:pPr>
      <w:r>
        <w:rPr>
          <w:rFonts w:ascii="Times New Roman" w:hAnsi="Times New Roman" w:eastAsia="宋体"/>
          <w:b w:val="0"/>
          <w:sz w:val="22"/>
        </w:rPr>
        <w:t>[ ] 安装包在</w:t>
      </w:r>
      <w:r>
        <w:rPr>
          <w:rFonts w:ascii="Times New Roman" w:hAnsi="Times New Roman" w:eastAsia="宋体"/>
          <w:b/>
          <w:sz w:val="22"/>
        </w:rPr>
        <w:t>另一台电脑</w:t>
      </w:r>
      <w:r>
        <w:rPr>
          <w:rFonts w:ascii="Times New Roman" w:hAnsi="Times New Roman" w:eastAsia="宋体"/>
          <w:b w:val="0"/>
          <w:sz w:val="22"/>
        </w:rPr>
        <w:t>上实测能装、能跑（不要只在自己电脑上验证）</w:t>
      </w:r>
    </w:p>
    <w:p>
      <w:pPr>
        <w:pStyle w:val="ListBullet"/>
        <w:spacing w:before="0" w:after="60" w:lineRule="auto" w:line="336"/>
        <w:ind w:left="360"/>
      </w:pPr>
      <w:r>
        <w:rPr>
          <w:rFonts w:ascii="Times New Roman" w:hAnsi="Times New Roman" w:eastAsia="宋体"/>
          <w:b w:val="0"/>
          <w:sz w:val="22"/>
        </w:rPr>
        <w:t>[ ] 材料已按赛事要求的格式与命名整理完毕</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